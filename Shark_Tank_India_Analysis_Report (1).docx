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6E65" w14:textId="77777777" w:rsidR="008E009D" w:rsidRDefault="00F9178C">
      <w:pPr>
        <w:pStyle w:val="Title"/>
      </w:pPr>
      <w:r>
        <w:t>Shark Tank India Data Analysis Report</w:t>
      </w:r>
    </w:p>
    <w:p w14:paraId="6A900509" w14:textId="77777777" w:rsidR="008E009D" w:rsidRDefault="00F9178C">
      <w:pPr>
        <w:pStyle w:val="Heading1"/>
      </w:pPr>
      <w:r>
        <w:t>1. Introduction</w:t>
      </w:r>
    </w:p>
    <w:p w14:paraId="321E1D23" w14:textId="77777777" w:rsidR="008E009D" w:rsidRDefault="00F9178C">
      <w:r>
        <w:t xml:space="preserve">This report provides a detailed analysis of Shark Tank India data, covering business pitches, investments, and industry trends. Visualizations and insights reveal patterns in funding, sectors </w:t>
      </w:r>
      <w:r>
        <w:t>receiving attention, and investor behaviors.</w:t>
      </w:r>
    </w:p>
    <w:p w14:paraId="48508CA6" w14:textId="77777777" w:rsidR="008E009D" w:rsidRDefault="00F9178C">
      <w:pPr>
        <w:pStyle w:val="Heading1"/>
      </w:pPr>
      <w:r>
        <w:t>2. Data Cleaning &amp; Preparation</w:t>
      </w:r>
    </w:p>
    <w:p w14:paraId="55309A57" w14:textId="77777777" w:rsidR="008E009D" w:rsidRDefault="00F9178C">
      <w:r>
        <w:t>- Removed nulls and duplicates</w:t>
      </w:r>
    </w:p>
    <w:p w14:paraId="449DD3DF" w14:textId="77777777" w:rsidR="008E009D" w:rsidRDefault="00F9178C">
      <w:r>
        <w:t>- Standardized categorical data (Industries, Investors)</w:t>
      </w:r>
    </w:p>
    <w:p w14:paraId="75D5EACC" w14:textId="77777777" w:rsidR="008E009D" w:rsidRDefault="00F9178C">
      <w:r>
        <w:t>- Converted investment amounts to numerical format</w:t>
      </w:r>
    </w:p>
    <w:p w14:paraId="2A9D9DAE" w14:textId="77777777" w:rsidR="008E009D" w:rsidRDefault="00F9178C">
      <w:r>
        <w:t>- Split multiple investors and founders</w:t>
      </w:r>
    </w:p>
    <w:p w14:paraId="7BB6E291" w14:textId="77777777" w:rsidR="008E009D" w:rsidRDefault="00F9178C">
      <w:r>
        <w:t>- Added derived metrics (Equity Taken %, Deal Closed Flag)</w:t>
      </w:r>
    </w:p>
    <w:p w14:paraId="321EC405" w14:textId="77777777" w:rsidR="008E009D" w:rsidRDefault="00F9178C">
      <w:pPr>
        <w:pStyle w:val="Heading1"/>
      </w:pPr>
      <w:r>
        <w:t>3. Key Metrics Overview</w:t>
      </w:r>
    </w:p>
    <w:p w14:paraId="6152CAA8" w14:textId="77777777" w:rsidR="008E009D" w:rsidRDefault="00F9178C">
      <w:r>
        <w:t>- Total Pitches: 117</w:t>
      </w:r>
    </w:p>
    <w:p w14:paraId="40357CE0" w14:textId="77777777" w:rsidR="008E009D" w:rsidRDefault="00F9178C">
      <w:r>
        <w:t>- Deals Finalized: 65</w:t>
      </w:r>
    </w:p>
    <w:p w14:paraId="5F048227" w14:textId="77777777" w:rsidR="008E009D" w:rsidRDefault="00F9178C">
      <w:r>
        <w:t>- Total Investment: ₹42.15 Cr</w:t>
      </w:r>
    </w:p>
    <w:p w14:paraId="4B01F7C5" w14:textId="77777777" w:rsidR="008E009D" w:rsidRDefault="00F9178C">
      <w:r>
        <w:t>- Avg Deal Size: ₹64.85 Lakhs</w:t>
      </w:r>
    </w:p>
    <w:p w14:paraId="258B2619" w14:textId="77777777" w:rsidR="008E009D" w:rsidRDefault="00F9178C">
      <w:r>
        <w:t>- Most Active Shark: Anupam Mittal</w:t>
      </w:r>
    </w:p>
    <w:p w14:paraId="66414547" w14:textId="77777777" w:rsidR="008E009D" w:rsidRDefault="00F9178C">
      <w:pPr>
        <w:pStyle w:val="Heading1"/>
      </w:pPr>
      <w:r>
        <w:t>4. Industry-Wise Investment</w:t>
      </w:r>
    </w:p>
    <w:p w14:paraId="710B9779" w14:textId="77777777" w:rsidR="008E009D" w:rsidRDefault="00F9178C">
      <w:r>
        <w:t>The top sectors receiving investments were:</w:t>
      </w:r>
    </w:p>
    <w:p w14:paraId="64BEDF43" w14:textId="77777777" w:rsidR="008E009D" w:rsidRDefault="00F9178C">
      <w:r>
        <w:t>1. Food &amp; Beverage</w:t>
      </w:r>
    </w:p>
    <w:p w14:paraId="0987F32C" w14:textId="77777777" w:rsidR="008E009D" w:rsidRDefault="00F9178C">
      <w:r>
        <w:t>2. Health &amp; Wellness</w:t>
      </w:r>
    </w:p>
    <w:p w14:paraId="3F888CB1" w14:textId="77777777" w:rsidR="008E009D" w:rsidRDefault="00F9178C">
      <w:r>
        <w:t>3. Tech &amp; Consumer Electronics</w:t>
      </w:r>
    </w:p>
    <w:p w14:paraId="748A347F" w14:textId="77777777" w:rsidR="008E009D" w:rsidRDefault="00F9178C">
      <w:r>
        <w:t>These categories attracted the most attention and funding volume.</w:t>
      </w:r>
    </w:p>
    <w:p w14:paraId="750CCFF0" w14:textId="77777777" w:rsidR="008E009D" w:rsidRDefault="00F9178C">
      <w:pPr>
        <w:pStyle w:val="Heading1"/>
      </w:pPr>
      <w:r>
        <w:lastRenderedPageBreak/>
        <w:t>5. Deal Types and Equity Trends</w:t>
      </w:r>
    </w:p>
    <w:p w14:paraId="0792284C" w14:textId="77777777" w:rsidR="008E009D" w:rsidRDefault="00F9178C">
      <w:r>
        <w:t>- Equity + Debt deals dominated (78%)</w:t>
      </w:r>
    </w:p>
    <w:p w14:paraId="0D2093B3" w14:textId="77777777" w:rsidR="008E009D" w:rsidRDefault="00F9178C">
      <w:r>
        <w:t>- Avg equity share: 8-12%</w:t>
      </w:r>
    </w:p>
    <w:p w14:paraId="35CEF453" w14:textId="77777777" w:rsidR="008E009D" w:rsidRDefault="00F9178C">
      <w:r>
        <w:t>- Highest equity asked: 40%, Lowest: 1%</w:t>
      </w:r>
    </w:p>
    <w:p w14:paraId="5F7FD3C4" w14:textId="77777777" w:rsidR="008E009D" w:rsidRDefault="00F9178C">
      <w:pPr>
        <w:pStyle w:val="Heading1"/>
      </w:pPr>
      <w:r>
        <w:t>6. Investor Behavior Analysis</w:t>
      </w:r>
    </w:p>
    <w:p w14:paraId="45EBE836" w14:textId="77777777" w:rsidR="008E009D" w:rsidRDefault="00F9178C">
      <w:r>
        <w:t>Investor preferences observed:</w:t>
      </w:r>
    </w:p>
    <w:p w14:paraId="06382993" w14:textId="77777777" w:rsidR="008E009D" w:rsidRDefault="00F9178C">
      <w:r>
        <w:t>- Anupam Mittal: Broad sector focus, high activity</w:t>
      </w:r>
    </w:p>
    <w:p w14:paraId="339FAA98" w14:textId="77777777" w:rsidR="008E009D" w:rsidRDefault="00F9178C">
      <w:r>
        <w:t>- Aman Gupta: Prefers D2C and youth brands</w:t>
      </w:r>
    </w:p>
    <w:p w14:paraId="0F6059EB" w14:textId="77777777" w:rsidR="008E009D" w:rsidRDefault="00F9178C">
      <w:r>
        <w:t xml:space="preserve">- Peyush Bansal: Technology &amp; </w:t>
      </w:r>
      <w:r>
        <w:t>innovation-oriented</w:t>
      </w:r>
    </w:p>
    <w:p w14:paraId="7E6657E5" w14:textId="77777777" w:rsidR="008E009D" w:rsidRDefault="00F9178C">
      <w:r>
        <w:t>- Namita Thapar: Healthcare &amp; impact-driven</w:t>
      </w:r>
    </w:p>
    <w:p w14:paraId="3746EFFE" w14:textId="77777777" w:rsidR="008E009D" w:rsidRDefault="00F9178C">
      <w:pPr>
        <w:pStyle w:val="Heading1"/>
      </w:pPr>
      <w:r>
        <w:t>7. Business Impact</w:t>
      </w:r>
    </w:p>
    <w:p w14:paraId="3771AA3B" w14:textId="77777777" w:rsidR="008E009D" w:rsidRDefault="00F9178C">
      <w:r>
        <w:t>- Boosted Indian startup visibility</w:t>
      </w:r>
    </w:p>
    <w:p w14:paraId="1E9C73CD" w14:textId="77777777" w:rsidR="008E009D" w:rsidRDefault="00F9178C">
      <w:r>
        <w:t>- Encouraged entrepreneurship across regions</w:t>
      </w:r>
    </w:p>
    <w:p w14:paraId="73133532" w14:textId="77777777" w:rsidR="008E009D" w:rsidRDefault="00F9178C">
      <w:r>
        <w:t>- Enabled funding for early-stage ventures</w:t>
      </w:r>
    </w:p>
    <w:p w14:paraId="42ECA212" w14:textId="77777777" w:rsidR="008E009D" w:rsidRDefault="00F9178C">
      <w:r>
        <w:t>- Helped startups scale post-show exposure</w:t>
      </w:r>
    </w:p>
    <w:p w14:paraId="0B125D64" w14:textId="77777777" w:rsidR="008E009D" w:rsidRDefault="00F9178C">
      <w:pPr>
        <w:pStyle w:val="Heading1"/>
      </w:pPr>
      <w:r>
        <w:t>8. Conclusion</w:t>
      </w:r>
    </w:p>
    <w:p w14:paraId="05E9E0A4" w14:textId="663C43B4" w:rsidR="003B0396" w:rsidRDefault="00F9178C">
      <w:r>
        <w:t>Shark Tank India plays a vital role in shaping the startup ecosystem by enabling funding and exposure. Analyzing the data provides key insights into industry growth, investor strategies, and market dynamics.</w:t>
      </w:r>
    </w:p>
    <w:p w14:paraId="62388E9B" w14:textId="5138DCC3" w:rsidR="00EA64B4" w:rsidRDefault="003B0396" w:rsidP="00EA64B4">
      <w:pPr>
        <w:pStyle w:val="Heading1"/>
      </w:pPr>
      <w:r w:rsidRPr="00DB0791">
        <w:t xml:space="preserve">Visuals insights </w:t>
      </w:r>
    </w:p>
    <w:p w14:paraId="1EB2EDC9" w14:textId="77777777" w:rsidR="00EA64B4" w:rsidRPr="00EA64B4" w:rsidRDefault="00EA64B4" w:rsidP="00EA64B4"/>
    <w:p w14:paraId="1886143A" w14:textId="35BB621F" w:rsidR="00EA64B4" w:rsidRDefault="006001D6" w:rsidP="00B30E96">
      <w:pPr>
        <w:pStyle w:val="ListParagraph"/>
        <w:numPr>
          <w:ilvl w:val="0"/>
          <w:numId w:val="7"/>
        </w:numPr>
      </w:pPr>
      <w:r w:rsidRPr="00FD4241">
        <w:rPr>
          <w:b/>
          <w:bCs/>
          <w:sz w:val="24"/>
          <w:szCs w:val="24"/>
        </w:rPr>
        <w:t xml:space="preserve">Top 5 </w:t>
      </w:r>
      <w:r w:rsidR="001C513F" w:rsidRPr="00FD4241">
        <w:rPr>
          <w:b/>
          <w:bCs/>
          <w:sz w:val="24"/>
          <w:szCs w:val="24"/>
        </w:rPr>
        <w:t xml:space="preserve">Industries </w:t>
      </w:r>
      <w:r w:rsidRPr="00FD4241">
        <w:rPr>
          <w:b/>
          <w:bCs/>
          <w:sz w:val="24"/>
          <w:szCs w:val="24"/>
        </w:rPr>
        <w:t>Deal Amount in Crores</w:t>
      </w:r>
      <w:r w:rsidR="007D2382">
        <w:br/>
        <w:t>1. Food and Beverages</w:t>
      </w:r>
      <w:r w:rsidR="00780182">
        <w:t xml:space="preserve"> – 1780 Cr</w:t>
      </w:r>
    </w:p>
    <w:p w14:paraId="79C0D936" w14:textId="7E3AE1B9" w:rsidR="0042290E" w:rsidRDefault="00780182" w:rsidP="0042290E">
      <w:pPr>
        <w:pStyle w:val="ListParagraph"/>
      </w:pPr>
      <w:r>
        <w:t xml:space="preserve">2. </w:t>
      </w:r>
      <w:r w:rsidR="0042290E">
        <w:t>Beauty/Fashion – 1601 Cr</w:t>
      </w:r>
    </w:p>
    <w:p w14:paraId="74EF6BC2" w14:textId="721A5F1D" w:rsidR="0042290E" w:rsidRDefault="0042290E" w:rsidP="0042290E">
      <w:pPr>
        <w:pStyle w:val="ListParagraph"/>
      </w:pPr>
      <w:r>
        <w:t xml:space="preserve">3. </w:t>
      </w:r>
      <w:r w:rsidR="00B75F1F">
        <w:t>Technology/Software – 455 Cr</w:t>
      </w:r>
    </w:p>
    <w:p w14:paraId="74074BD9" w14:textId="52CEABDF" w:rsidR="00B75F1F" w:rsidRDefault="00B75F1F" w:rsidP="0042290E">
      <w:pPr>
        <w:pStyle w:val="ListParagraph"/>
      </w:pPr>
      <w:r>
        <w:t xml:space="preserve">4. Medical/Health </w:t>
      </w:r>
      <w:r w:rsidR="00022CC6">
        <w:t>–</w:t>
      </w:r>
      <w:r>
        <w:t xml:space="preserve"> </w:t>
      </w:r>
      <w:r w:rsidR="00022CC6">
        <w:t>436 Cr</w:t>
      </w:r>
    </w:p>
    <w:p w14:paraId="06D3D128" w14:textId="495F596B" w:rsidR="00022CC6" w:rsidRDefault="00022CC6" w:rsidP="0042290E">
      <w:pPr>
        <w:pStyle w:val="ListParagraph"/>
      </w:pPr>
      <w:r>
        <w:t>5. Manufacturing – 435 Cr</w:t>
      </w:r>
    </w:p>
    <w:p w14:paraId="45DA63E1" w14:textId="77777777" w:rsidR="00711B81" w:rsidRDefault="00711B81" w:rsidP="00711B81"/>
    <w:p w14:paraId="728F83D4" w14:textId="39307D40" w:rsidR="00FD4241" w:rsidRDefault="00FD4241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D4241">
        <w:rPr>
          <w:b/>
          <w:bCs/>
          <w:sz w:val="24"/>
          <w:szCs w:val="24"/>
        </w:rPr>
        <w:lastRenderedPageBreak/>
        <w:t>Top</w:t>
      </w:r>
      <w:r w:rsidR="00830A3F">
        <w:rPr>
          <w:b/>
          <w:bCs/>
          <w:sz w:val="24"/>
          <w:szCs w:val="24"/>
        </w:rPr>
        <w:t xml:space="preserve"> 3</w:t>
      </w:r>
      <w:r w:rsidRPr="00FD4241">
        <w:rPr>
          <w:b/>
          <w:bCs/>
          <w:sz w:val="24"/>
          <w:szCs w:val="24"/>
        </w:rPr>
        <w:t xml:space="preserve"> Pitchers State and Pitchers City</w:t>
      </w:r>
    </w:p>
    <w:p w14:paraId="70C1C8D7" w14:textId="10592A88" w:rsidR="00FD4241" w:rsidRPr="00EE0D11" w:rsidRDefault="00E7443F" w:rsidP="00B30E96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Maharas</w:t>
      </w:r>
      <w:r w:rsidR="00405ED3">
        <w:rPr>
          <w:sz w:val="24"/>
          <w:szCs w:val="24"/>
        </w:rPr>
        <w:t>h</w:t>
      </w:r>
      <w:r>
        <w:rPr>
          <w:sz w:val="24"/>
          <w:szCs w:val="24"/>
        </w:rPr>
        <w:t>tra, Mumbai</w:t>
      </w:r>
    </w:p>
    <w:p w14:paraId="3C426870" w14:textId="57604BCB" w:rsidR="00EE0D11" w:rsidRPr="00311FA0" w:rsidRDefault="00EE0D11" w:rsidP="00B30E96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Karnataka, </w:t>
      </w:r>
      <w:r w:rsidR="00830A3F">
        <w:rPr>
          <w:sz w:val="24"/>
          <w:szCs w:val="24"/>
        </w:rPr>
        <w:t>Bangalore</w:t>
      </w:r>
    </w:p>
    <w:p w14:paraId="67CB120E" w14:textId="40388691" w:rsidR="00311FA0" w:rsidRPr="00BC19ED" w:rsidRDefault="00311FA0" w:rsidP="00B30E96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Haryan</w:t>
      </w:r>
      <w:r w:rsidR="00B71A10">
        <w:rPr>
          <w:sz w:val="24"/>
          <w:szCs w:val="24"/>
        </w:rPr>
        <w:t xml:space="preserve">a, </w:t>
      </w:r>
      <w:r w:rsidR="00830A3F">
        <w:rPr>
          <w:sz w:val="24"/>
          <w:szCs w:val="24"/>
        </w:rPr>
        <w:t>Gurgaon</w:t>
      </w:r>
    </w:p>
    <w:p w14:paraId="0336D6C9" w14:textId="77777777" w:rsidR="00BC19ED" w:rsidRDefault="00BC19ED" w:rsidP="00BC19ED"/>
    <w:p w14:paraId="341DDF95" w14:textId="44681662" w:rsidR="00BC19ED" w:rsidRPr="00B75C9C" w:rsidRDefault="00BC19ED" w:rsidP="00B30E9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75C9C">
        <w:rPr>
          <w:b/>
          <w:bCs/>
          <w:sz w:val="24"/>
          <w:szCs w:val="24"/>
        </w:rPr>
        <w:t>Top 5 Invested Guest Name</w:t>
      </w:r>
    </w:p>
    <w:p w14:paraId="02ED25E8" w14:textId="76DC4347" w:rsidR="00BC19ED" w:rsidRPr="008B7E99" w:rsidRDefault="00226608" w:rsidP="00B30E96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Ashneer Grover</w:t>
      </w:r>
    </w:p>
    <w:p w14:paraId="46257C3A" w14:textId="3521969D" w:rsidR="008B7E99" w:rsidRPr="006538EB" w:rsidRDefault="008B7E99" w:rsidP="00B30E96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Kunal </w:t>
      </w:r>
      <w:r w:rsidR="006538EB">
        <w:rPr>
          <w:sz w:val="24"/>
          <w:szCs w:val="24"/>
        </w:rPr>
        <w:t>Bahl</w:t>
      </w:r>
    </w:p>
    <w:p w14:paraId="47DF4A49" w14:textId="3A29799F" w:rsidR="006538EB" w:rsidRPr="00767DAC" w:rsidRDefault="006538EB" w:rsidP="00B30E96">
      <w:pPr>
        <w:pStyle w:val="ListParagraph"/>
        <w:numPr>
          <w:ilvl w:val="0"/>
          <w:numId w:val="9"/>
        </w:numPr>
      </w:pPr>
      <w:proofErr w:type="spellStart"/>
      <w:r>
        <w:rPr>
          <w:sz w:val="24"/>
          <w:szCs w:val="24"/>
        </w:rPr>
        <w:t>Ghazhal</w:t>
      </w:r>
      <w:proofErr w:type="spellEnd"/>
      <w:r>
        <w:rPr>
          <w:sz w:val="24"/>
          <w:szCs w:val="24"/>
        </w:rPr>
        <w:t xml:space="preserve"> Alagh</w:t>
      </w:r>
    </w:p>
    <w:p w14:paraId="630D5A98" w14:textId="33A7A3D6" w:rsidR="00767DAC" w:rsidRPr="00D067B1" w:rsidRDefault="00767DAC" w:rsidP="00B30E96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Azhar </w:t>
      </w:r>
      <w:r w:rsidR="00EE484C">
        <w:rPr>
          <w:sz w:val="24"/>
          <w:szCs w:val="24"/>
        </w:rPr>
        <w:t>Iqbal</w:t>
      </w:r>
    </w:p>
    <w:p w14:paraId="0C6D591E" w14:textId="6B8935B5" w:rsidR="00D067B1" w:rsidRPr="002514A8" w:rsidRDefault="00EE484C" w:rsidP="00B30E96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Radhika</w:t>
      </w:r>
      <w:r w:rsidR="00D067B1">
        <w:rPr>
          <w:sz w:val="24"/>
          <w:szCs w:val="24"/>
        </w:rPr>
        <w:t xml:space="preserve"> Gupta</w:t>
      </w:r>
    </w:p>
    <w:p w14:paraId="2614F8ED" w14:textId="77777777" w:rsidR="002514A8" w:rsidRDefault="002514A8" w:rsidP="002514A8"/>
    <w:p w14:paraId="5270E8EB" w14:textId="51A5919F" w:rsidR="00A6128A" w:rsidRPr="00B75C9C" w:rsidRDefault="002514A8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B75C9C">
        <w:rPr>
          <w:b/>
          <w:bCs/>
          <w:sz w:val="24"/>
          <w:szCs w:val="24"/>
        </w:rPr>
        <w:t xml:space="preserve">Top </w:t>
      </w:r>
      <w:r w:rsidR="001D0BDC">
        <w:rPr>
          <w:b/>
          <w:bCs/>
          <w:sz w:val="24"/>
          <w:szCs w:val="24"/>
        </w:rPr>
        <w:t xml:space="preserve">3 </w:t>
      </w:r>
      <w:r w:rsidRPr="00B75C9C">
        <w:rPr>
          <w:b/>
          <w:bCs/>
          <w:sz w:val="24"/>
          <w:szCs w:val="24"/>
        </w:rPr>
        <w:t xml:space="preserve">Profit </w:t>
      </w:r>
      <w:r w:rsidR="00A6128A" w:rsidRPr="00B75C9C">
        <w:rPr>
          <w:b/>
          <w:bCs/>
          <w:sz w:val="24"/>
          <w:szCs w:val="24"/>
        </w:rPr>
        <w:t xml:space="preserve">making </w:t>
      </w:r>
      <w:r w:rsidR="00EE484C" w:rsidRPr="00B75C9C">
        <w:rPr>
          <w:b/>
          <w:bCs/>
          <w:sz w:val="24"/>
          <w:szCs w:val="24"/>
        </w:rPr>
        <w:t>Startups</w:t>
      </w:r>
    </w:p>
    <w:p w14:paraId="52AD0E50" w14:textId="31216794" w:rsidR="00A6128A" w:rsidRDefault="00B75C9C" w:rsidP="00B30E96">
      <w:pPr>
        <w:pStyle w:val="ListParagraph"/>
        <w:numPr>
          <w:ilvl w:val="0"/>
          <w:numId w:val="10"/>
        </w:numPr>
      </w:pPr>
      <w:r>
        <w:t xml:space="preserve">The </w:t>
      </w:r>
      <w:proofErr w:type="spellStart"/>
      <w:r>
        <w:t>Naturik</w:t>
      </w:r>
      <w:proofErr w:type="spellEnd"/>
      <w:r w:rsidR="000314A5">
        <w:t xml:space="preserve"> Co</w:t>
      </w:r>
    </w:p>
    <w:p w14:paraId="3F4374F2" w14:textId="5F8DA5BA" w:rsidR="000314A5" w:rsidRDefault="000314A5" w:rsidP="00B30E96">
      <w:pPr>
        <w:pStyle w:val="ListParagraph"/>
        <w:numPr>
          <w:ilvl w:val="0"/>
          <w:numId w:val="10"/>
        </w:numPr>
      </w:pPr>
      <w:r>
        <w:t>Kiwi Kisan Window</w:t>
      </w:r>
    </w:p>
    <w:p w14:paraId="705D141F" w14:textId="73683CD5" w:rsidR="001D0BDC" w:rsidRDefault="009342B6" w:rsidP="00B30E96">
      <w:pPr>
        <w:pStyle w:val="ListParagraph"/>
        <w:numPr>
          <w:ilvl w:val="0"/>
          <w:numId w:val="10"/>
        </w:numPr>
      </w:pPr>
      <w:r>
        <w:t>Bhavisya Plast</w:t>
      </w:r>
    </w:p>
    <w:p w14:paraId="7AB31E49" w14:textId="77777777" w:rsidR="001D0BDC" w:rsidRDefault="001D0BDC" w:rsidP="001D0BDC">
      <w:pPr>
        <w:pStyle w:val="ListParagraph"/>
        <w:ind w:left="1080"/>
      </w:pPr>
    </w:p>
    <w:p w14:paraId="21FF232A" w14:textId="2C137410" w:rsidR="00797B46" w:rsidRDefault="00A11F2C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797B46">
        <w:rPr>
          <w:b/>
          <w:bCs/>
          <w:sz w:val="24"/>
          <w:szCs w:val="24"/>
        </w:rPr>
        <w:t xml:space="preserve">Top 3 Deal Amount </w:t>
      </w:r>
      <w:r w:rsidR="00797B46" w:rsidRPr="00797B46">
        <w:rPr>
          <w:b/>
          <w:bCs/>
          <w:sz w:val="24"/>
          <w:szCs w:val="24"/>
        </w:rPr>
        <w:t>in</w:t>
      </w:r>
      <w:r w:rsidRPr="00797B46">
        <w:rPr>
          <w:b/>
          <w:bCs/>
          <w:sz w:val="24"/>
          <w:szCs w:val="24"/>
        </w:rPr>
        <w:t xml:space="preserve"> Crores </w:t>
      </w:r>
      <w:r w:rsidR="00B34DC9" w:rsidRPr="00797B46">
        <w:rPr>
          <w:b/>
          <w:bCs/>
          <w:sz w:val="24"/>
          <w:szCs w:val="24"/>
        </w:rPr>
        <w:t>Startup</w:t>
      </w:r>
      <w:r w:rsidR="00151940">
        <w:rPr>
          <w:b/>
          <w:bCs/>
          <w:sz w:val="24"/>
          <w:szCs w:val="24"/>
        </w:rPr>
        <w:t>s</w:t>
      </w:r>
    </w:p>
    <w:p w14:paraId="32424566" w14:textId="312DD1B9" w:rsidR="00151940" w:rsidRDefault="00922DAC" w:rsidP="00B30E96">
      <w:pPr>
        <w:pStyle w:val="ListParagraph"/>
        <w:numPr>
          <w:ilvl w:val="0"/>
          <w:numId w:val="11"/>
        </w:numPr>
      </w:pPr>
      <w:r>
        <w:t xml:space="preserve">The </w:t>
      </w:r>
      <w:proofErr w:type="spellStart"/>
      <w:r>
        <w:t>NaturikCo</w:t>
      </w:r>
      <w:proofErr w:type="spellEnd"/>
    </w:p>
    <w:p w14:paraId="04EA7241" w14:textId="619B1217" w:rsidR="001B3838" w:rsidRDefault="001B3838" w:rsidP="00B30E96">
      <w:pPr>
        <w:pStyle w:val="ListParagraph"/>
        <w:numPr>
          <w:ilvl w:val="0"/>
          <w:numId w:val="11"/>
        </w:numPr>
      </w:pPr>
      <w:r>
        <w:t xml:space="preserve">Culture </w:t>
      </w:r>
      <w:r w:rsidR="00A22266">
        <w:t xml:space="preserve">Circle </w:t>
      </w:r>
    </w:p>
    <w:p w14:paraId="4FEB16E1" w14:textId="66253C38" w:rsidR="001310D7" w:rsidRDefault="001310D7" w:rsidP="00B30E96">
      <w:pPr>
        <w:pStyle w:val="ListParagraph"/>
        <w:numPr>
          <w:ilvl w:val="0"/>
          <w:numId w:val="11"/>
        </w:numPr>
      </w:pPr>
      <w:r>
        <w:t>Kiwi Kisan Window</w:t>
      </w:r>
    </w:p>
    <w:p w14:paraId="657F5D84" w14:textId="77777777" w:rsidR="00D50BDF" w:rsidRDefault="00D50BDF" w:rsidP="00D50BDF">
      <w:pPr>
        <w:pStyle w:val="ListParagraph"/>
        <w:ind w:left="1080"/>
      </w:pPr>
    </w:p>
    <w:p w14:paraId="46FCE072" w14:textId="410CF0F3" w:rsidR="00D50BDF" w:rsidRDefault="00D50BDF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5D211E">
        <w:rPr>
          <w:b/>
          <w:bCs/>
          <w:sz w:val="24"/>
          <w:szCs w:val="24"/>
        </w:rPr>
        <w:t xml:space="preserve">Top 3 </w:t>
      </w:r>
      <w:r w:rsidR="005D211E" w:rsidRPr="005D211E">
        <w:rPr>
          <w:b/>
          <w:bCs/>
          <w:sz w:val="24"/>
          <w:szCs w:val="24"/>
        </w:rPr>
        <w:t>Guest Investment Names</w:t>
      </w:r>
    </w:p>
    <w:p w14:paraId="1F742DE4" w14:textId="5D127D11" w:rsidR="005D211E" w:rsidRDefault="00DC711D" w:rsidP="00B30E9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Kunal Bahl</w:t>
      </w:r>
    </w:p>
    <w:p w14:paraId="47B8D449" w14:textId="74975E7C" w:rsidR="00DC711D" w:rsidRDefault="00DC711D" w:rsidP="00B30E9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Ashneer Grover</w:t>
      </w:r>
    </w:p>
    <w:p w14:paraId="43CF2F4C" w14:textId="71B19AC6" w:rsidR="00DC711D" w:rsidRDefault="00DC711D" w:rsidP="00B30E9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Azhar </w:t>
      </w:r>
      <w:r w:rsidR="00EE484C">
        <w:rPr>
          <w:sz w:val="24"/>
          <w:szCs w:val="24"/>
        </w:rPr>
        <w:t>Iqbal</w:t>
      </w:r>
    </w:p>
    <w:p w14:paraId="24CAEDEB" w14:textId="77777777" w:rsidR="00DC711D" w:rsidRDefault="00DC711D" w:rsidP="00DC711D">
      <w:pPr>
        <w:pStyle w:val="ListParagraph"/>
        <w:ind w:left="1080"/>
        <w:rPr>
          <w:sz w:val="24"/>
          <w:szCs w:val="24"/>
        </w:rPr>
      </w:pPr>
    </w:p>
    <w:p w14:paraId="2DF19140" w14:textId="23AEF8AE" w:rsidR="0093791B" w:rsidRDefault="0093791B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797B46">
        <w:rPr>
          <w:b/>
          <w:bCs/>
          <w:sz w:val="24"/>
          <w:szCs w:val="24"/>
        </w:rPr>
        <w:t xml:space="preserve">Top 3 Deal Amount in Crores </w:t>
      </w:r>
      <w:r>
        <w:rPr>
          <w:b/>
          <w:bCs/>
          <w:sz w:val="24"/>
          <w:szCs w:val="24"/>
        </w:rPr>
        <w:t>by Industries</w:t>
      </w:r>
    </w:p>
    <w:p w14:paraId="74A685C2" w14:textId="7A28529B" w:rsidR="0093791B" w:rsidRDefault="00C93036" w:rsidP="00B30E96">
      <w:pPr>
        <w:pStyle w:val="ListParagraph"/>
        <w:numPr>
          <w:ilvl w:val="0"/>
          <w:numId w:val="13"/>
        </w:numPr>
      </w:pPr>
      <w:r w:rsidRPr="00C93036">
        <w:t>Food and Beverages</w:t>
      </w:r>
      <w:r w:rsidR="00F73CD9">
        <w:t xml:space="preserve"> </w:t>
      </w:r>
      <w:r w:rsidR="00011378">
        <w:t>–</w:t>
      </w:r>
      <w:r w:rsidR="00011378">
        <w:t xml:space="preserve"> 1,780</w:t>
      </w:r>
    </w:p>
    <w:p w14:paraId="590FBD77" w14:textId="014D2602" w:rsidR="00C93036" w:rsidRDefault="00C93036" w:rsidP="00B30E96">
      <w:pPr>
        <w:pStyle w:val="ListParagraph"/>
        <w:numPr>
          <w:ilvl w:val="0"/>
          <w:numId w:val="13"/>
        </w:numPr>
      </w:pPr>
      <w:r w:rsidRPr="00C93036">
        <w:t>Beauty/Fashion</w:t>
      </w:r>
      <w:r w:rsidR="00011378">
        <w:t xml:space="preserve"> – 1,601</w:t>
      </w:r>
    </w:p>
    <w:p w14:paraId="065A1284" w14:textId="186F2DD4" w:rsidR="00933C1D" w:rsidRDefault="00F73CD9" w:rsidP="00B30E96">
      <w:pPr>
        <w:pStyle w:val="ListParagraph"/>
        <w:numPr>
          <w:ilvl w:val="0"/>
          <w:numId w:val="13"/>
        </w:numPr>
      </w:pPr>
      <w:r>
        <w:t>Green/</w:t>
      </w:r>
      <w:r w:rsidR="00EE484C">
        <w:t>Cleantech</w:t>
      </w:r>
      <w:r w:rsidR="00011378">
        <w:t xml:space="preserve"> </w:t>
      </w:r>
      <w:r w:rsidR="00011378">
        <w:t>–</w:t>
      </w:r>
      <w:r w:rsidR="00011378">
        <w:t xml:space="preserve"> </w:t>
      </w:r>
      <w:r w:rsidR="00933C1D">
        <w:t>475</w:t>
      </w:r>
    </w:p>
    <w:p w14:paraId="3F22E990" w14:textId="77777777" w:rsidR="00933C1D" w:rsidRDefault="00933C1D" w:rsidP="00933C1D">
      <w:pPr>
        <w:pStyle w:val="ListParagraph"/>
        <w:ind w:left="1080"/>
      </w:pPr>
    </w:p>
    <w:p w14:paraId="0D7DB920" w14:textId="12DC5157" w:rsidR="00EE484C" w:rsidRPr="00E811BC" w:rsidRDefault="00EE484C" w:rsidP="00B30E96">
      <w:pPr>
        <w:pStyle w:val="ListParagraph"/>
        <w:numPr>
          <w:ilvl w:val="0"/>
          <w:numId w:val="7"/>
        </w:numPr>
      </w:pPr>
      <w:r w:rsidRPr="00B75C9C">
        <w:rPr>
          <w:b/>
          <w:bCs/>
          <w:sz w:val="24"/>
          <w:szCs w:val="24"/>
        </w:rPr>
        <w:t xml:space="preserve">Top </w:t>
      </w:r>
      <w:r>
        <w:rPr>
          <w:b/>
          <w:bCs/>
          <w:sz w:val="24"/>
          <w:szCs w:val="24"/>
        </w:rPr>
        <w:t xml:space="preserve">3 </w:t>
      </w:r>
      <w:r w:rsidRPr="00B75C9C">
        <w:rPr>
          <w:b/>
          <w:bCs/>
          <w:sz w:val="24"/>
          <w:szCs w:val="24"/>
        </w:rPr>
        <w:t>Profit</w:t>
      </w:r>
      <w:r w:rsidR="007C3342">
        <w:rPr>
          <w:b/>
          <w:bCs/>
          <w:sz w:val="24"/>
          <w:szCs w:val="24"/>
        </w:rPr>
        <w:t xml:space="preserve"> %</w:t>
      </w:r>
      <w:r w:rsidRPr="00B75C9C">
        <w:rPr>
          <w:b/>
          <w:bCs/>
          <w:sz w:val="24"/>
          <w:szCs w:val="24"/>
        </w:rPr>
        <w:t xml:space="preserve"> making </w:t>
      </w:r>
      <w:r>
        <w:rPr>
          <w:b/>
          <w:bCs/>
          <w:sz w:val="24"/>
          <w:szCs w:val="24"/>
        </w:rPr>
        <w:t>by Industries</w:t>
      </w:r>
    </w:p>
    <w:p w14:paraId="291FC888" w14:textId="04E415B1" w:rsidR="00E811BC" w:rsidRDefault="00423A3E" w:rsidP="00B30E96">
      <w:pPr>
        <w:pStyle w:val="ListParagraph"/>
        <w:numPr>
          <w:ilvl w:val="0"/>
          <w:numId w:val="14"/>
        </w:numPr>
      </w:pPr>
      <w:r w:rsidRPr="00423A3E">
        <w:t>Food and Beverages</w:t>
      </w:r>
      <w:r w:rsidR="00925BA5">
        <w:t xml:space="preserve"> </w:t>
      </w:r>
      <w:r w:rsidR="00925BA5" w:rsidRPr="00925BA5">
        <w:t>–</w:t>
      </w:r>
      <w:r w:rsidR="00925BA5">
        <w:t xml:space="preserve"> </w:t>
      </w:r>
      <w:r w:rsidR="007C3342">
        <w:t>11.22%</w:t>
      </w:r>
    </w:p>
    <w:p w14:paraId="002D1CD8" w14:textId="7C4E4433" w:rsidR="00423A3E" w:rsidRDefault="00423A3E" w:rsidP="00B30E96">
      <w:pPr>
        <w:pStyle w:val="ListParagraph"/>
        <w:numPr>
          <w:ilvl w:val="0"/>
          <w:numId w:val="14"/>
        </w:numPr>
      </w:pPr>
      <w:r>
        <w:t>Lifestyle/Home</w:t>
      </w:r>
      <w:r w:rsidR="00925BA5">
        <w:t xml:space="preserve"> </w:t>
      </w:r>
      <w:r w:rsidR="00925BA5" w:rsidRPr="00925BA5">
        <w:t>–</w:t>
      </w:r>
      <w:r w:rsidR="007C3342">
        <w:t xml:space="preserve"> </w:t>
      </w:r>
      <w:r w:rsidR="00953251">
        <w:t>4%</w:t>
      </w:r>
    </w:p>
    <w:p w14:paraId="7B82220A" w14:textId="19DDD91B" w:rsidR="00925BA5" w:rsidRDefault="00925BA5" w:rsidP="00B30E96">
      <w:pPr>
        <w:pStyle w:val="ListParagraph"/>
        <w:numPr>
          <w:ilvl w:val="0"/>
          <w:numId w:val="14"/>
        </w:numPr>
      </w:pPr>
      <w:r>
        <w:t xml:space="preserve">Green/Cleantech </w:t>
      </w:r>
      <w:r w:rsidRPr="00925BA5">
        <w:t>–</w:t>
      </w:r>
      <w:r w:rsidR="00953251">
        <w:t xml:space="preserve"> 3%</w:t>
      </w:r>
    </w:p>
    <w:p w14:paraId="3BB84B34" w14:textId="77777777" w:rsidR="00953251" w:rsidRDefault="00953251" w:rsidP="00953251"/>
    <w:p w14:paraId="5EE2E845" w14:textId="4B632BA7" w:rsidR="00953251" w:rsidRDefault="00FF7E76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F7E76">
        <w:rPr>
          <w:b/>
          <w:bCs/>
          <w:sz w:val="24"/>
          <w:szCs w:val="24"/>
        </w:rPr>
        <w:lastRenderedPageBreak/>
        <w:t xml:space="preserve">Top 3 </w:t>
      </w:r>
      <w:r w:rsidRPr="00FF7E76">
        <w:rPr>
          <w:b/>
          <w:bCs/>
          <w:sz w:val="24"/>
          <w:szCs w:val="24"/>
        </w:rPr>
        <w:t>Average of Profit %</w:t>
      </w:r>
    </w:p>
    <w:p w14:paraId="7BE3174C" w14:textId="0C3C629E" w:rsidR="00FF7E76" w:rsidRPr="00F06754" w:rsidRDefault="00F06754" w:rsidP="00B30E96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t>Lifestyle/</w:t>
      </w:r>
      <w:r w:rsidR="00C87CB2">
        <w:t xml:space="preserve">Home – </w:t>
      </w:r>
      <w:r w:rsidR="009C6FCF">
        <w:t>4%</w:t>
      </w:r>
    </w:p>
    <w:p w14:paraId="49A73542" w14:textId="49410472" w:rsidR="00F06754" w:rsidRDefault="00C87CB2" w:rsidP="00B30E9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87CB2">
        <w:rPr>
          <w:sz w:val="24"/>
          <w:szCs w:val="24"/>
        </w:rPr>
        <w:t>Food and Beverages</w:t>
      </w:r>
      <w:r>
        <w:rPr>
          <w:sz w:val="24"/>
          <w:szCs w:val="24"/>
        </w:rPr>
        <w:t xml:space="preserve"> </w:t>
      </w:r>
      <w:r w:rsidRPr="00C87CB2">
        <w:rPr>
          <w:sz w:val="24"/>
          <w:szCs w:val="24"/>
        </w:rPr>
        <w:t>–</w:t>
      </w:r>
      <w:r w:rsidR="009C6FCF">
        <w:rPr>
          <w:sz w:val="24"/>
          <w:szCs w:val="24"/>
        </w:rPr>
        <w:t xml:space="preserve"> 3.74%</w:t>
      </w:r>
    </w:p>
    <w:p w14:paraId="3B7C2E61" w14:textId="31296E99" w:rsidR="00C87CB2" w:rsidRPr="009C6FCF" w:rsidRDefault="00C87CB2" w:rsidP="00B30E96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t>Green/Cleantech</w:t>
      </w:r>
      <w:r>
        <w:t xml:space="preserve"> </w:t>
      </w:r>
      <w:r w:rsidRPr="00C87CB2">
        <w:t>–</w:t>
      </w:r>
      <w:r w:rsidR="009C6FCF">
        <w:t xml:space="preserve"> 3%</w:t>
      </w:r>
    </w:p>
    <w:p w14:paraId="1EB3565D" w14:textId="77777777" w:rsidR="009C6FCF" w:rsidRPr="009C6FCF" w:rsidRDefault="009C6FCF" w:rsidP="009C6FCF">
      <w:pPr>
        <w:pStyle w:val="ListParagraph"/>
        <w:ind w:left="1080"/>
        <w:rPr>
          <w:sz w:val="24"/>
          <w:szCs w:val="24"/>
        </w:rPr>
      </w:pPr>
    </w:p>
    <w:p w14:paraId="07529632" w14:textId="4C4AE535" w:rsidR="009C6FCF" w:rsidRDefault="001A45B8" w:rsidP="00B30E9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1A45B8">
        <w:rPr>
          <w:b/>
          <w:bCs/>
          <w:sz w:val="24"/>
          <w:szCs w:val="24"/>
        </w:rPr>
        <w:t>Accepted offers by Seasons</w:t>
      </w:r>
    </w:p>
    <w:p w14:paraId="15261051" w14:textId="51AB8361" w:rsidR="001A45B8" w:rsidRPr="00F6584E" w:rsidRDefault="001A45B8" w:rsidP="00B30E96">
      <w:pPr>
        <w:pStyle w:val="ListParagraph"/>
        <w:numPr>
          <w:ilvl w:val="0"/>
          <w:numId w:val="16"/>
        </w:numPr>
      </w:pPr>
      <w:r w:rsidRPr="00F6584E">
        <w:t xml:space="preserve">In Season 1 the </w:t>
      </w:r>
      <w:r w:rsidR="00241564" w:rsidRPr="00F6584E">
        <w:t>accepted offers are 28.</w:t>
      </w:r>
    </w:p>
    <w:p w14:paraId="01EA595F" w14:textId="0A0A2A2E" w:rsidR="00241564" w:rsidRPr="00F6584E" w:rsidRDefault="00241564" w:rsidP="00B30E96">
      <w:pPr>
        <w:pStyle w:val="ListParagraph"/>
        <w:numPr>
          <w:ilvl w:val="0"/>
          <w:numId w:val="16"/>
        </w:numPr>
      </w:pPr>
      <w:r w:rsidRPr="00F6584E">
        <w:t xml:space="preserve">In Season 2 the accepted offers are </w:t>
      </w:r>
      <w:r w:rsidR="001C66FB" w:rsidRPr="00F6584E">
        <w:t>2</w:t>
      </w:r>
    </w:p>
    <w:p w14:paraId="0708A979" w14:textId="7B800B60" w:rsidR="00241564" w:rsidRPr="00F6584E" w:rsidRDefault="00241564" w:rsidP="00B30E96">
      <w:pPr>
        <w:pStyle w:val="ListParagraph"/>
        <w:numPr>
          <w:ilvl w:val="0"/>
          <w:numId w:val="16"/>
        </w:numPr>
      </w:pPr>
      <w:r w:rsidRPr="00F6584E">
        <w:t xml:space="preserve">In Season </w:t>
      </w:r>
      <w:r w:rsidRPr="00F6584E">
        <w:t>3</w:t>
      </w:r>
      <w:r w:rsidRPr="00F6584E">
        <w:t xml:space="preserve"> the accepted offers are</w:t>
      </w:r>
      <w:r w:rsidR="001C66FB" w:rsidRPr="00F6584E">
        <w:t xml:space="preserve"> 15</w:t>
      </w:r>
    </w:p>
    <w:p w14:paraId="6A95313F" w14:textId="438F27A8" w:rsidR="00241564" w:rsidRPr="00F6584E" w:rsidRDefault="00241564" w:rsidP="00B30E96">
      <w:pPr>
        <w:pStyle w:val="ListParagraph"/>
        <w:numPr>
          <w:ilvl w:val="0"/>
          <w:numId w:val="16"/>
        </w:numPr>
      </w:pPr>
      <w:r w:rsidRPr="00F6584E">
        <w:t xml:space="preserve">In Season </w:t>
      </w:r>
      <w:r w:rsidRPr="00F6584E">
        <w:t>4</w:t>
      </w:r>
      <w:r w:rsidRPr="00F6584E">
        <w:t xml:space="preserve"> the accepted offers are</w:t>
      </w:r>
      <w:r w:rsidR="001C66FB" w:rsidRPr="00F6584E">
        <w:t xml:space="preserve"> 18</w:t>
      </w:r>
    </w:p>
    <w:p w14:paraId="7776370B" w14:textId="527C60E1" w:rsidR="00524734" w:rsidRDefault="00AC3CBD" w:rsidP="007175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1049A" w:rsidRPr="0051049A">
        <w:rPr>
          <w:b/>
          <w:bCs/>
          <w:sz w:val="24"/>
          <w:szCs w:val="24"/>
        </w:rPr>
        <w:t xml:space="preserve">Drop from Season 1 to Season 2 (28 </w:t>
      </w:r>
      <w:r w:rsidR="0051049A" w:rsidRPr="0051049A">
        <w:rPr>
          <w:rFonts w:ascii="Segoe UI Symbol" w:hAnsi="Segoe UI Symbol" w:cs="Segoe UI Symbol"/>
          <w:b/>
          <w:bCs/>
          <w:sz w:val="24"/>
          <w:szCs w:val="24"/>
        </w:rPr>
        <w:t>➝</w:t>
      </w:r>
      <w:r w:rsidR="0051049A" w:rsidRPr="0051049A">
        <w:rPr>
          <w:b/>
          <w:bCs/>
          <w:sz w:val="24"/>
          <w:szCs w:val="24"/>
        </w:rPr>
        <w:t xml:space="preserve"> 2)</w:t>
      </w:r>
    </w:p>
    <w:p w14:paraId="17F9EE4D" w14:textId="259DC548" w:rsidR="0071757B" w:rsidRPr="0071757B" w:rsidRDefault="0071757B" w:rsidP="0071757B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  <w:r w:rsidRPr="0071757B">
        <w:rPr>
          <w:b/>
          <w:bCs/>
          <w:sz w:val="24"/>
          <w:szCs w:val="24"/>
          <w:lang w:val="en-IN"/>
        </w:rPr>
        <w:t>Higher Valuations or Unrealistic Expectations</w:t>
      </w:r>
    </w:p>
    <w:p w14:paraId="6A37CD99" w14:textId="77777777" w:rsidR="0071757B" w:rsidRPr="0071757B" w:rsidRDefault="0071757B" w:rsidP="00B30E96">
      <w:pPr>
        <w:numPr>
          <w:ilvl w:val="0"/>
          <w:numId w:val="18"/>
        </w:numPr>
        <w:rPr>
          <w:lang w:val="en-IN"/>
        </w:rPr>
      </w:pPr>
      <w:r w:rsidRPr="0071757B">
        <w:rPr>
          <w:lang w:val="en-IN"/>
        </w:rPr>
        <w:t>Entrepreneurs may have started asking for excessive valuations post-S1 hype.</w:t>
      </w:r>
    </w:p>
    <w:p w14:paraId="79D74750" w14:textId="77777777" w:rsidR="0071757B" w:rsidRDefault="0071757B" w:rsidP="00B30E96">
      <w:pPr>
        <w:numPr>
          <w:ilvl w:val="0"/>
          <w:numId w:val="18"/>
        </w:numPr>
        <w:rPr>
          <w:lang w:val="en-IN"/>
        </w:rPr>
      </w:pPr>
      <w:r w:rsidRPr="0071757B">
        <w:rPr>
          <w:lang w:val="en-IN"/>
        </w:rPr>
        <w:t>Sharks could have found deals unattractive financially.</w:t>
      </w:r>
    </w:p>
    <w:p w14:paraId="20C27A8B" w14:textId="0EB43B3B" w:rsidR="00B972DE" w:rsidRPr="00B972DE" w:rsidRDefault="00B972DE" w:rsidP="00B972DE">
      <w:pPr>
        <w:rPr>
          <w:lang w:val="en-IN"/>
        </w:rPr>
      </w:pPr>
      <w:r>
        <w:rPr>
          <w:b/>
          <w:bCs/>
          <w:lang w:val="en-IN"/>
        </w:rPr>
        <w:t xml:space="preserve"> </w:t>
      </w:r>
      <w:r w:rsidRPr="00B972DE">
        <w:rPr>
          <w:b/>
          <w:bCs/>
          <w:lang w:val="en-IN"/>
        </w:rPr>
        <w:t>Quality of Pitches</w:t>
      </w:r>
    </w:p>
    <w:p w14:paraId="5FE3E85B" w14:textId="77777777" w:rsidR="00B972DE" w:rsidRPr="00B972DE" w:rsidRDefault="00B972DE" w:rsidP="00B30E96">
      <w:pPr>
        <w:numPr>
          <w:ilvl w:val="0"/>
          <w:numId w:val="19"/>
        </w:numPr>
        <w:rPr>
          <w:lang w:val="en-IN"/>
        </w:rPr>
      </w:pPr>
      <w:r w:rsidRPr="00B972DE">
        <w:rPr>
          <w:lang w:val="en-IN"/>
        </w:rPr>
        <w:t>Some startups in S2 may have had weaker ideas, unclear revenue models, or lack of traction.</w:t>
      </w:r>
    </w:p>
    <w:p w14:paraId="4555DE4C" w14:textId="164BFAB8" w:rsidR="00B972DE" w:rsidRPr="00B972DE" w:rsidRDefault="00B972DE" w:rsidP="00B972DE">
      <w:pPr>
        <w:rPr>
          <w:lang w:val="en-IN"/>
        </w:rPr>
      </w:pPr>
      <w:r w:rsidRPr="00B972DE">
        <w:rPr>
          <w:b/>
          <w:bCs/>
          <w:lang w:val="en-IN"/>
        </w:rPr>
        <w:t>Shark Strategy Shift</w:t>
      </w:r>
    </w:p>
    <w:p w14:paraId="0A3DF163" w14:textId="77777777" w:rsidR="00B972DE" w:rsidRPr="00B972DE" w:rsidRDefault="00B972DE" w:rsidP="00B30E96">
      <w:pPr>
        <w:numPr>
          <w:ilvl w:val="0"/>
          <w:numId w:val="20"/>
        </w:numPr>
        <w:rPr>
          <w:lang w:val="en-IN"/>
        </w:rPr>
      </w:pPr>
      <w:r w:rsidRPr="00B972DE">
        <w:rPr>
          <w:lang w:val="en-IN"/>
        </w:rPr>
        <w:t>Sharks may have become more selective and cautious after learning from S1 investments that didn’t perform well.</w:t>
      </w:r>
    </w:p>
    <w:p w14:paraId="05622C66" w14:textId="7D1596D3" w:rsidR="00B972DE" w:rsidRPr="00B972DE" w:rsidRDefault="00B972DE" w:rsidP="00B972DE">
      <w:pPr>
        <w:rPr>
          <w:lang w:val="en-IN"/>
        </w:rPr>
      </w:pPr>
      <w:r w:rsidRPr="00B972DE">
        <w:rPr>
          <w:b/>
          <w:bCs/>
          <w:lang w:val="en-IN"/>
        </w:rPr>
        <w:t>Production/Editing Choices</w:t>
      </w:r>
    </w:p>
    <w:p w14:paraId="224DF8D5" w14:textId="77777777" w:rsidR="00B972DE" w:rsidRPr="00B972DE" w:rsidRDefault="00B972DE" w:rsidP="00B30E96">
      <w:pPr>
        <w:numPr>
          <w:ilvl w:val="0"/>
          <w:numId w:val="21"/>
        </w:numPr>
        <w:rPr>
          <w:lang w:val="en-IN"/>
        </w:rPr>
      </w:pPr>
      <w:r w:rsidRPr="00B972DE">
        <w:rPr>
          <w:lang w:val="en-IN"/>
        </w:rPr>
        <w:t>Not all accepted deals are always shown; there may have been editorial decisions impacting what aired.</w:t>
      </w:r>
    </w:p>
    <w:p w14:paraId="2B2C9A79" w14:textId="77777777" w:rsidR="00B972DE" w:rsidRPr="0071757B" w:rsidRDefault="00B972DE" w:rsidP="00B972DE">
      <w:pPr>
        <w:rPr>
          <w:lang w:val="en-IN"/>
        </w:rPr>
      </w:pPr>
    </w:p>
    <w:p w14:paraId="561035DE" w14:textId="77777777" w:rsidR="00686E52" w:rsidRPr="00686E52" w:rsidRDefault="00686E52" w:rsidP="00686E52">
      <w:pPr>
        <w:rPr>
          <w:b/>
          <w:bCs/>
          <w:sz w:val="24"/>
          <w:szCs w:val="24"/>
          <w:lang w:val="en-IN"/>
        </w:rPr>
      </w:pPr>
      <w:r w:rsidRPr="00686E52">
        <w:rPr>
          <w:b/>
          <w:bCs/>
          <w:sz w:val="24"/>
          <w:szCs w:val="24"/>
          <w:lang w:val="en-IN"/>
        </w:rPr>
        <w:t xml:space="preserve">Rise in Season 3 (2 </w:t>
      </w:r>
      <w:r w:rsidRPr="00686E52">
        <w:rPr>
          <w:rFonts w:ascii="Segoe UI Symbol" w:hAnsi="Segoe UI Symbol" w:cs="Segoe UI Symbol"/>
          <w:b/>
          <w:bCs/>
          <w:sz w:val="24"/>
          <w:szCs w:val="24"/>
          <w:lang w:val="en-IN"/>
        </w:rPr>
        <w:t>➝</w:t>
      </w:r>
      <w:r w:rsidRPr="00686E52">
        <w:rPr>
          <w:b/>
          <w:bCs/>
          <w:sz w:val="24"/>
          <w:szCs w:val="24"/>
          <w:lang w:val="en-IN"/>
        </w:rPr>
        <w:t xml:space="preserve"> 15)</w:t>
      </w:r>
    </w:p>
    <w:p w14:paraId="46EF71B2" w14:textId="77777777" w:rsidR="00686E52" w:rsidRPr="00686E52" w:rsidRDefault="00686E52" w:rsidP="00B30E9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86E52">
        <w:rPr>
          <w:b/>
          <w:bCs/>
          <w:sz w:val="24"/>
          <w:szCs w:val="24"/>
          <w:lang w:val="en-IN"/>
        </w:rPr>
        <w:t>Improved Startup Readiness</w:t>
      </w:r>
    </w:p>
    <w:p w14:paraId="6AE990A7" w14:textId="77777777" w:rsidR="00686E52" w:rsidRPr="00686E52" w:rsidRDefault="00686E52" w:rsidP="00B30E96">
      <w:pPr>
        <w:numPr>
          <w:ilvl w:val="1"/>
          <w:numId w:val="17"/>
        </w:numPr>
        <w:tabs>
          <w:tab w:val="num" w:pos="1440"/>
        </w:tabs>
        <w:rPr>
          <w:sz w:val="24"/>
          <w:szCs w:val="24"/>
          <w:lang w:val="en-IN"/>
        </w:rPr>
      </w:pPr>
      <w:r w:rsidRPr="00686E52">
        <w:rPr>
          <w:sz w:val="24"/>
          <w:szCs w:val="24"/>
          <w:lang w:val="en-IN"/>
        </w:rPr>
        <w:t>Founders could have prepared better pitches with improved financial clarity and realistic valuations.</w:t>
      </w:r>
    </w:p>
    <w:p w14:paraId="1D5F5274" w14:textId="77777777" w:rsidR="00686E52" w:rsidRPr="00686E52" w:rsidRDefault="00686E52" w:rsidP="00B30E9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86E52">
        <w:rPr>
          <w:b/>
          <w:bCs/>
          <w:sz w:val="24"/>
          <w:szCs w:val="24"/>
          <w:lang w:val="en-IN"/>
        </w:rPr>
        <w:t>Investor Confidence Recovery</w:t>
      </w:r>
    </w:p>
    <w:p w14:paraId="6CEAE250" w14:textId="77777777" w:rsidR="00686E52" w:rsidRPr="00686E52" w:rsidRDefault="00686E52" w:rsidP="00B30E96">
      <w:pPr>
        <w:numPr>
          <w:ilvl w:val="1"/>
          <w:numId w:val="17"/>
        </w:numPr>
        <w:tabs>
          <w:tab w:val="num" w:pos="1440"/>
        </w:tabs>
        <w:rPr>
          <w:sz w:val="24"/>
          <w:szCs w:val="24"/>
          <w:lang w:val="en-IN"/>
        </w:rPr>
      </w:pPr>
      <w:r w:rsidRPr="00686E52">
        <w:rPr>
          <w:sz w:val="24"/>
          <w:szCs w:val="24"/>
          <w:lang w:val="en-IN"/>
        </w:rPr>
        <w:t xml:space="preserve">Sharks might have regained confidence in investing after </w:t>
      </w:r>
      <w:proofErr w:type="spellStart"/>
      <w:r w:rsidRPr="00686E52">
        <w:rPr>
          <w:sz w:val="24"/>
          <w:szCs w:val="24"/>
          <w:lang w:val="en-IN"/>
        </w:rPr>
        <w:t>analyzing</w:t>
      </w:r>
      <w:proofErr w:type="spellEnd"/>
      <w:r w:rsidRPr="00686E52">
        <w:rPr>
          <w:sz w:val="24"/>
          <w:szCs w:val="24"/>
          <w:lang w:val="en-IN"/>
        </w:rPr>
        <w:t xml:space="preserve"> Season 2 outcomes.</w:t>
      </w:r>
    </w:p>
    <w:p w14:paraId="09F8FD6B" w14:textId="77777777" w:rsidR="00686E52" w:rsidRPr="00686E52" w:rsidRDefault="00686E52" w:rsidP="00B30E9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86E52">
        <w:rPr>
          <w:b/>
          <w:bCs/>
          <w:sz w:val="24"/>
          <w:szCs w:val="24"/>
          <w:lang w:val="en-IN"/>
        </w:rPr>
        <w:lastRenderedPageBreak/>
        <w:t>Diverse Industries</w:t>
      </w:r>
    </w:p>
    <w:p w14:paraId="301EAA25" w14:textId="77777777" w:rsidR="00686E52" w:rsidRPr="00686E52" w:rsidRDefault="00686E52" w:rsidP="00B30E96">
      <w:pPr>
        <w:numPr>
          <w:ilvl w:val="1"/>
          <w:numId w:val="17"/>
        </w:numPr>
        <w:tabs>
          <w:tab w:val="num" w:pos="1440"/>
        </w:tabs>
        <w:rPr>
          <w:sz w:val="24"/>
          <w:szCs w:val="24"/>
          <w:lang w:val="en-IN"/>
        </w:rPr>
      </w:pPr>
      <w:r w:rsidRPr="00686E52">
        <w:rPr>
          <w:sz w:val="24"/>
          <w:szCs w:val="24"/>
          <w:lang w:val="en-IN"/>
        </w:rPr>
        <w:t>Season 3 may have introduced a wider variety of domains appealing to different sharks (tech, sustainability, etc.).</w:t>
      </w:r>
    </w:p>
    <w:p w14:paraId="237210BB" w14:textId="77777777" w:rsidR="00686E52" w:rsidRPr="00686E52" w:rsidRDefault="00686E52" w:rsidP="00B30E96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86E52">
        <w:rPr>
          <w:b/>
          <w:bCs/>
          <w:sz w:val="24"/>
          <w:szCs w:val="24"/>
          <w:lang w:val="en-IN"/>
        </w:rPr>
        <w:t>Strategic Collaborations</w:t>
      </w:r>
    </w:p>
    <w:p w14:paraId="69F88DC1" w14:textId="77777777" w:rsidR="00686E52" w:rsidRDefault="00686E52" w:rsidP="00B30E96">
      <w:pPr>
        <w:numPr>
          <w:ilvl w:val="1"/>
          <w:numId w:val="17"/>
        </w:numPr>
        <w:tabs>
          <w:tab w:val="num" w:pos="1440"/>
        </w:tabs>
        <w:rPr>
          <w:sz w:val="24"/>
          <w:szCs w:val="24"/>
          <w:lang w:val="en-IN"/>
        </w:rPr>
      </w:pPr>
      <w:r w:rsidRPr="00686E52">
        <w:rPr>
          <w:sz w:val="24"/>
          <w:szCs w:val="24"/>
          <w:lang w:val="en-IN"/>
        </w:rPr>
        <w:t>More collaborative deals between sharks may have encouraged funding.</w:t>
      </w:r>
    </w:p>
    <w:p w14:paraId="5A5DB9C6" w14:textId="77777777" w:rsidR="00091DD6" w:rsidRPr="00091DD6" w:rsidRDefault="00091DD6" w:rsidP="00091DD6">
      <w:pPr>
        <w:rPr>
          <w:b/>
          <w:bCs/>
          <w:sz w:val="24"/>
          <w:szCs w:val="24"/>
          <w:lang w:val="en-IN"/>
        </w:rPr>
      </w:pPr>
      <w:r w:rsidRPr="00091DD6">
        <w:rPr>
          <w:b/>
          <w:bCs/>
          <w:sz w:val="24"/>
          <w:szCs w:val="24"/>
          <w:lang w:val="en-IN"/>
        </w:rPr>
        <w:t xml:space="preserve">Rise in Season 3 (2 </w:t>
      </w:r>
      <w:r w:rsidRPr="00091DD6">
        <w:rPr>
          <w:rFonts w:ascii="Segoe UI Symbol" w:hAnsi="Segoe UI Symbol" w:cs="Segoe UI Symbol"/>
          <w:b/>
          <w:bCs/>
          <w:sz w:val="24"/>
          <w:szCs w:val="24"/>
          <w:lang w:val="en-IN"/>
        </w:rPr>
        <w:t>➝</w:t>
      </w:r>
      <w:r w:rsidRPr="00091DD6">
        <w:rPr>
          <w:b/>
          <w:bCs/>
          <w:sz w:val="24"/>
          <w:szCs w:val="24"/>
          <w:lang w:val="en-IN"/>
        </w:rPr>
        <w:t xml:space="preserve"> 15)</w:t>
      </w:r>
    </w:p>
    <w:p w14:paraId="58ACCC27" w14:textId="77777777" w:rsidR="00091DD6" w:rsidRPr="00091DD6" w:rsidRDefault="00091DD6" w:rsidP="00B30E9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91DD6">
        <w:rPr>
          <w:b/>
          <w:bCs/>
          <w:sz w:val="24"/>
          <w:szCs w:val="24"/>
          <w:lang w:val="en-IN"/>
        </w:rPr>
        <w:t>Improved Startup Readiness</w:t>
      </w:r>
    </w:p>
    <w:p w14:paraId="7820CB3B" w14:textId="77777777" w:rsidR="00091DD6" w:rsidRPr="00091DD6" w:rsidRDefault="00091DD6" w:rsidP="00B30E96">
      <w:pPr>
        <w:numPr>
          <w:ilvl w:val="1"/>
          <w:numId w:val="22"/>
        </w:numPr>
        <w:tabs>
          <w:tab w:val="num" w:pos="1440"/>
        </w:tabs>
        <w:rPr>
          <w:sz w:val="24"/>
          <w:szCs w:val="24"/>
          <w:lang w:val="en-IN"/>
        </w:rPr>
      </w:pPr>
      <w:r w:rsidRPr="00091DD6">
        <w:rPr>
          <w:sz w:val="24"/>
          <w:szCs w:val="24"/>
          <w:lang w:val="en-IN"/>
        </w:rPr>
        <w:t>Founders could have prepared better pitches with improved financial clarity and realistic valuations.</w:t>
      </w:r>
    </w:p>
    <w:p w14:paraId="1D219930" w14:textId="77777777" w:rsidR="00091DD6" w:rsidRPr="00091DD6" w:rsidRDefault="00091DD6" w:rsidP="00B30E9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91DD6">
        <w:rPr>
          <w:b/>
          <w:bCs/>
          <w:sz w:val="24"/>
          <w:szCs w:val="24"/>
          <w:lang w:val="en-IN"/>
        </w:rPr>
        <w:t>Investor Confidence Recovery</w:t>
      </w:r>
    </w:p>
    <w:p w14:paraId="2CFE7891" w14:textId="77777777" w:rsidR="00091DD6" w:rsidRPr="00091DD6" w:rsidRDefault="00091DD6" w:rsidP="00B30E96">
      <w:pPr>
        <w:numPr>
          <w:ilvl w:val="1"/>
          <w:numId w:val="22"/>
        </w:numPr>
        <w:tabs>
          <w:tab w:val="num" w:pos="1440"/>
        </w:tabs>
        <w:rPr>
          <w:sz w:val="24"/>
          <w:szCs w:val="24"/>
          <w:lang w:val="en-IN"/>
        </w:rPr>
      </w:pPr>
      <w:r w:rsidRPr="00091DD6">
        <w:rPr>
          <w:sz w:val="24"/>
          <w:szCs w:val="24"/>
          <w:lang w:val="en-IN"/>
        </w:rPr>
        <w:t xml:space="preserve">Sharks might have regained confidence in investing after </w:t>
      </w:r>
      <w:proofErr w:type="spellStart"/>
      <w:r w:rsidRPr="00091DD6">
        <w:rPr>
          <w:sz w:val="24"/>
          <w:szCs w:val="24"/>
          <w:lang w:val="en-IN"/>
        </w:rPr>
        <w:t>analyzing</w:t>
      </w:r>
      <w:proofErr w:type="spellEnd"/>
      <w:r w:rsidRPr="00091DD6">
        <w:rPr>
          <w:sz w:val="24"/>
          <w:szCs w:val="24"/>
          <w:lang w:val="en-IN"/>
        </w:rPr>
        <w:t xml:space="preserve"> Season 2 outcomes.</w:t>
      </w:r>
    </w:p>
    <w:p w14:paraId="39641A02" w14:textId="77777777" w:rsidR="00091DD6" w:rsidRPr="00091DD6" w:rsidRDefault="00091DD6" w:rsidP="00B30E9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91DD6">
        <w:rPr>
          <w:b/>
          <w:bCs/>
          <w:sz w:val="24"/>
          <w:szCs w:val="24"/>
          <w:lang w:val="en-IN"/>
        </w:rPr>
        <w:t>Diverse Industries</w:t>
      </w:r>
    </w:p>
    <w:p w14:paraId="50469591" w14:textId="77777777" w:rsidR="00091DD6" w:rsidRPr="00091DD6" w:rsidRDefault="00091DD6" w:rsidP="00B30E96">
      <w:pPr>
        <w:numPr>
          <w:ilvl w:val="1"/>
          <w:numId w:val="22"/>
        </w:numPr>
        <w:tabs>
          <w:tab w:val="num" w:pos="1440"/>
        </w:tabs>
        <w:rPr>
          <w:sz w:val="24"/>
          <w:szCs w:val="24"/>
          <w:lang w:val="en-IN"/>
        </w:rPr>
      </w:pPr>
      <w:r w:rsidRPr="00091DD6">
        <w:rPr>
          <w:sz w:val="24"/>
          <w:szCs w:val="24"/>
          <w:lang w:val="en-IN"/>
        </w:rPr>
        <w:t>Season 3 may have introduced a wider variety of domains appealing to different sharks (tech, sustainability, etc.).</w:t>
      </w:r>
    </w:p>
    <w:p w14:paraId="3EE4C985" w14:textId="77777777" w:rsidR="00091DD6" w:rsidRPr="00091DD6" w:rsidRDefault="00091DD6" w:rsidP="00B30E96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91DD6">
        <w:rPr>
          <w:b/>
          <w:bCs/>
          <w:sz w:val="24"/>
          <w:szCs w:val="24"/>
          <w:lang w:val="en-IN"/>
        </w:rPr>
        <w:t>Strategic Collaborations</w:t>
      </w:r>
    </w:p>
    <w:p w14:paraId="6A13D818" w14:textId="77777777" w:rsidR="00091DD6" w:rsidRDefault="00091DD6" w:rsidP="00B30E96">
      <w:pPr>
        <w:numPr>
          <w:ilvl w:val="1"/>
          <w:numId w:val="22"/>
        </w:numPr>
        <w:tabs>
          <w:tab w:val="num" w:pos="1440"/>
        </w:tabs>
        <w:rPr>
          <w:sz w:val="24"/>
          <w:szCs w:val="24"/>
          <w:lang w:val="en-IN"/>
        </w:rPr>
      </w:pPr>
      <w:r w:rsidRPr="00091DD6">
        <w:rPr>
          <w:sz w:val="24"/>
          <w:szCs w:val="24"/>
          <w:lang w:val="en-IN"/>
        </w:rPr>
        <w:t>More collaborative deals between sharks may have encouraged funding.</w:t>
      </w:r>
    </w:p>
    <w:p w14:paraId="71991075" w14:textId="77777777" w:rsidR="007F05B5" w:rsidRPr="007F05B5" w:rsidRDefault="007F05B5" w:rsidP="007F05B5">
      <w:pPr>
        <w:rPr>
          <w:b/>
          <w:bCs/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 xml:space="preserve">Stable Increase in Season 4 (15 </w:t>
      </w:r>
      <w:r w:rsidRPr="007F05B5">
        <w:rPr>
          <w:rFonts w:ascii="Segoe UI Symbol" w:hAnsi="Segoe UI Symbol" w:cs="Segoe UI Symbol"/>
          <w:b/>
          <w:bCs/>
          <w:sz w:val="24"/>
          <w:szCs w:val="24"/>
          <w:lang w:val="en-IN"/>
        </w:rPr>
        <w:t>➝</w:t>
      </w:r>
      <w:r w:rsidRPr="007F05B5">
        <w:rPr>
          <w:b/>
          <w:bCs/>
          <w:sz w:val="24"/>
          <w:szCs w:val="24"/>
          <w:lang w:val="en-IN"/>
        </w:rPr>
        <w:t xml:space="preserve"> 18)</w:t>
      </w:r>
    </w:p>
    <w:p w14:paraId="18195629" w14:textId="77777777" w:rsidR="007F05B5" w:rsidRPr="007F05B5" w:rsidRDefault="007F05B5" w:rsidP="00B30E9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Optimized Pitch Strategies</w:t>
      </w:r>
    </w:p>
    <w:p w14:paraId="1F0B2DE6" w14:textId="77777777" w:rsidR="007F05B5" w:rsidRPr="007F05B5" w:rsidRDefault="007F05B5" w:rsidP="00B30E96">
      <w:pPr>
        <w:numPr>
          <w:ilvl w:val="1"/>
          <w:numId w:val="23"/>
        </w:numPr>
        <w:tabs>
          <w:tab w:val="num" w:pos="1440"/>
        </w:tabs>
        <w:rPr>
          <w:sz w:val="24"/>
          <w:szCs w:val="24"/>
          <w:lang w:val="en-IN"/>
        </w:rPr>
      </w:pPr>
      <w:r w:rsidRPr="007F05B5">
        <w:rPr>
          <w:sz w:val="24"/>
          <w:szCs w:val="24"/>
          <w:lang w:val="en-IN"/>
        </w:rPr>
        <w:t>Founders may have learned from previous seasons to balance equity, valuation, and market readiness.</w:t>
      </w:r>
    </w:p>
    <w:p w14:paraId="0AECA394" w14:textId="77777777" w:rsidR="007F05B5" w:rsidRPr="007F05B5" w:rsidRDefault="007F05B5" w:rsidP="00B30E9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Shark Rotation &amp; Fresh Perspectives</w:t>
      </w:r>
    </w:p>
    <w:p w14:paraId="552789CD" w14:textId="51263DA0" w:rsidR="007F05B5" w:rsidRDefault="007F05B5" w:rsidP="00B30E96">
      <w:pPr>
        <w:numPr>
          <w:ilvl w:val="1"/>
          <w:numId w:val="23"/>
        </w:numPr>
        <w:tabs>
          <w:tab w:val="num" w:pos="1440"/>
        </w:tabs>
        <w:rPr>
          <w:sz w:val="24"/>
          <w:szCs w:val="24"/>
          <w:lang w:val="en-IN"/>
        </w:rPr>
      </w:pPr>
      <w:r w:rsidRPr="007F05B5">
        <w:rPr>
          <w:sz w:val="24"/>
          <w:szCs w:val="24"/>
          <w:lang w:val="en-IN"/>
        </w:rPr>
        <w:t>If new sharks were introduced or returning ones changed strategies, it might have influenced deal flow.</w:t>
      </w:r>
    </w:p>
    <w:p w14:paraId="584A8E94" w14:textId="77777777" w:rsidR="007F05B5" w:rsidRPr="007F05B5" w:rsidRDefault="007F05B5" w:rsidP="007F05B5">
      <w:pPr>
        <w:rPr>
          <w:sz w:val="24"/>
          <w:szCs w:val="24"/>
          <w:lang w:val="en-IN"/>
        </w:rPr>
      </w:pPr>
    </w:p>
    <w:p w14:paraId="0AC64321" w14:textId="77777777" w:rsidR="007F05B5" w:rsidRPr="007F05B5" w:rsidRDefault="007F05B5" w:rsidP="00B30E96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lastRenderedPageBreak/>
        <w:t>Better Screening by Producers</w:t>
      </w:r>
    </w:p>
    <w:p w14:paraId="7309F51E" w14:textId="77777777" w:rsidR="007F05B5" w:rsidRPr="007F05B5" w:rsidRDefault="007F05B5" w:rsidP="00B30E96">
      <w:pPr>
        <w:numPr>
          <w:ilvl w:val="1"/>
          <w:numId w:val="23"/>
        </w:numPr>
        <w:tabs>
          <w:tab w:val="num" w:pos="1440"/>
        </w:tabs>
        <w:rPr>
          <w:sz w:val="24"/>
          <w:szCs w:val="24"/>
          <w:lang w:val="en-IN"/>
        </w:rPr>
      </w:pPr>
      <w:r w:rsidRPr="007F05B5">
        <w:rPr>
          <w:sz w:val="24"/>
          <w:szCs w:val="24"/>
          <w:lang w:val="en-IN"/>
        </w:rPr>
        <w:t>Only startups with strong fundamentals and higher funding potential may have been invited.</w:t>
      </w:r>
    </w:p>
    <w:p w14:paraId="600D7F93" w14:textId="01FBDE73" w:rsidR="007F05B5" w:rsidRPr="007F05B5" w:rsidRDefault="007F05B5" w:rsidP="007F05B5">
      <w:pPr>
        <w:rPr>
          <w:sz w:val="24"/>
          <w:szCs w:val="24"/>
          <w:lang w:val="en-IN"/>
        </w:rPr>
      </w:pPr>
    </w:p>
    <w:p w14:paraId="00E41807" w14:textId="29881723" w:rsidR="007F05B5" w:rsidRPr="007F05B5" w:rsidRDefault="007F05B5" w:rsidP="007F05B5">
      <w:pPr>
        <w:rPr>
          <w:b/>
          <w:bCs/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General Factors Across Seasons</w:t>
      </w:r>
    </w:p>
    <w:p w14:paraId="497A6E0E" w14:textId="77777777" w:rsidR="007F05B5" w:rsidRPr="007F05B5" w:rsidRDefault="007F05B5" w:rsidP="00B30E9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Macroeconomic Conditions</w:t>
      </w:r>
      <w:r w:rsidRPr="007F05B5">
        <w:rPr>
          <w:sz w:val="24"/>
          <w:szCs w:val="24"/>
          <w:lang w:val="en-IN"/>
        </w:rPr>
        <w:t>: Market uncertainty or growth (e.g., post-COVID recovery) affects shark risk appetite.</w:t>
      </w:r>
    </w:p>
    <w:p w14:paraId="78DCDAB0" w14:textId="26A4CF6D" w:rsidR="007F05B5" w:rsidRPr="007F05B5" w:rsidRDefault="007F05B5" w:rsidP="00B30E9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Publicity Impact</w:t>
      </w:r>
      <w:r w:rsidRPr="007F05B5">
        <w:rPr>
          <w:sz w:val="24"/>
          <w:szCs w:val="24"/>
          <w:lang w:val="en-IN"/>
        </w:rPr>
        <w:t xml:space="preserve">: Success/failure of previously funded startups changes sharks' investment </w:t>
      </w:r>
      <w:r w:rsidRPr="007F05B5">
        <w:rPr>
          <w:sz w:val="24"/>
          <w:szCs w:val="24"/>
          <w:lang w:val="en-IN"/>
        </w:rPr>
        <w:t>behaviour</w:t>
      </w:r>
      <w:r w:rsidRPr="007F05B5">
        <w:rPr>
          <w:sz w:val="24"/>
          <w:szCs w:val="24"/>
          <w:lang w:val="en-IN"/>
        </w:rPr>
        <w:t>.</w:t>
      </w:r>
    </w:p>
    <w:p w14:paraId="4BBE81CE" w14:textId="77777777" w:rsidR="007F05B5" w:rsidRDefault="007F05B5" w:rsidP="00B30E96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05B5">
        <w:rPr>
          <w:b/>
          <w:bCs/>
          <w:sz w:val="24"/>
          <w:szCs w:val="24"/>
          <w:lang w:val="en-IN"/>
        </w:rPr>
        <w:t>Focus on Social Impact</w:t>
      </w:r>
      <w:r w:rsidRPr="007F05B5">
        <w:rPr>
          <w:sz w:val="24"/>
          <w:szCs w:val="24"/>
          <w:lang w:val="en-IN"/>
        </w:rPr>
        <w:t>: Some seasons emphasize impact/startups from smaller towns, influencing deal decisions.</w:t>
      </w:r>
    </w:p>
    <w:p w14:paraId="7C17E60E" w14:textId="77777777" w:rsidR="006B0E7C" w:rsidRPr="00884900" w:rsidRDefault="006B0E7C" w:rsidP="006B0E7C">
      <w:pPr>
        <w:rPr>
          <w:b/>
          <w:bCs/>
          <w:sz w:val="24"/>
          <w:szCs w:val="24"/>
          <w:lang w:val="en-IN"/>
        </w:rPr>
      </w:pPr>
    </w:p>
    <w:p w14:paraId="5B45EEC5" w14:textId="5259644D" w:rsidR="006B0E7C" w:rsidRPr="006959ED" w:rsidRDefault="006B0E7C" w:rsidP="006B0E7C">
      <w:pPr>
        <w:rPr>
          <w:sz w:val="24"/>
          <w:szCs w:val="24"/>
          <w:lang w:val="en-IN"/>
        </w:rPr>
      </w:pPr>
      <w:r w:rsidRPr="00884900">
        <w:rPr>
          <w:b/>
          <w:bCs/>
          <w:sz w:val="24"/>
          <w:szCs w:val="24"/>
          <w:lang w:val="en-IN"/>
        </w:rPr>
        <w:t>Total Deal Amount in Crores</w:t>
      </w:r>
      <w:r w:rsidR="00884900" w:rsidRPr="00884900">
        <w:rPr>
          <w:b/>
          <w:bCs/>
          <w:sz w:val="24"/>
          <w:szCs w:val="24"/>
          <w:lang w:val="en-IN"/>
        </w:rPr>
        <w:t xml:space="preserve"> by </w:t>
      </w:r>
      <w:r w:rsidR="00052809" w:rsidRPr="00884900">
        <w:rPr>
          <w:b/>
          <w:bCs/>
          <w:sz w:val="24"/>
          <w:szCs w:val="24"/>
          <w:lang w:val="en-IN"/>
        </w:rPr>
        <w:t>Year</w:t>
      </w:r>
      <w:r w:rsidR="00052809">
        <w:rPr>
          <w:b/>
          <w:bCs/>
          <w:sz w:val="24"/>
          <w:szCs w:val="24"/>
          <w:lang w:val="en-IN"/>
        </w:rPr>
        <w:t>:</w:t>
      </w:r>
    </w:p>
    <w:p w14:paraId="3166AAA2" w14:textId="3909E3B1" w:rsidR="00052809" w:rsidRDefault="00320D08" w:rsidP="00B30E96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6959ED">
        <w:rPr>
          <w:sz w:val="24"/>
          <w:szCs w:val="24"/>
          <w:lang w:val="en-IN"/>
        </w:rPr>
        <w:t xml:space="preserve">Decrease in deal amount </w:t>
      </w:r>
      <w:r w:rsidR="006959ED" w:rsidRPr="006959ED">
        <w:rPr>
          <w:sz w:val="24"/>
          <w:szCs w:val="24"/>
          <w:lang w:val="en-IN"/>
        </w:rPr>
        <w:t>from 240 Cr to 131 Cr in 2022 to 2023.</w:t>
      </w:r>
    </w:p>
    <w:p w14:paraId="2DC93E0B" w14:textId="0F5E856C" w:rsidR="006959ED" w:rsidRDefault="00382C3F" w:rsidP="00B30E96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Increased in 2023 to 2024 from 131 Cr to </w:t>
      </w:r>
      <w:r w:rsidR="00A61CE5">
        <w:rPr>
          <w:sz w:val="24"/>
          <w:szCs w:val="24"/>
          <w:lang w:val="en-IN"/>
        </w:rPr>
        <w:t>795 Cr.</w:t>
      </w:r>
    </w:p>
    <w:p w14:paraId="530C999D" w14:textId="683E0189" w:rsidR="00A61CE5" w:rsidRDefault="00567753" w:rsidP="00B30E96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2024 to 2025 1</w:t>
      </w:r>
      <w:r w:rsidRPr="00567753">
        <w:rPr>
          <w:sz w:val="24"/>
          <w:szCs w:val="24"/>
          <w:vertAlign w:val="superscript"/>
          <w:lang w:val="en-IN"/>
        </w:rPr>
        <w:t>st</w:t>
      </w:r>
      <w:r>
        <w:rPr>
          <w:sz w:val="24"/>
          <w:szCs w:val="24"/>
          <w:lang w:val="en-IN"/>
        </w:rPr>
        <w:t xml:space="preserve"> quarter it went from </w:t>
      </w:r>
      <w:r w:rsidR="00B00D10">
        <w:rPr>
          <w:sz w:val="24"/>
          <w:szCs w:val="24"/>
          <w:lang w:val="en-IN"/>
        </w:rPr>
        <w:t>400 Cr to 1500 Cr that was huge.</w:t>
      </w:r>
    </w:p>
    <w:p w14:paraId="4D6EA64B" w14:textId="36D9CB22" w:rsidR="00B00D10" w:rsidRDefault="00FD1D5C" w:rsidP="00B30E96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Then in Jan 2025 to Mar 2025 a big fall it came from 1500 Cr to 3</w:t>
      </w:r>
      <w:r w:rsidR="00832110">
        <w:rPr>
          <w:sz w:val="24"/>
          <w:szCs w:val="24"/>
          <w:lang w:val="en-IN"/>
        </w:rPr>
        <w:t>5</w:t>
      </w:r>
      <w:r>
        <w:rPr>
          <w:sz w:val="24"/>
          <w:szCs w:val="24"/>
          <w:lang w:val="en-IN"/>
        </w:rPr>
        <w:t>0 Cr</w:t>
      </w:r>
      <w:r w:rsidR="00832110">
        <w:rPr>
          <w:sz w:val="24"/>
          <w:szCs w:val="24"/>
          <w:lang w:val="en-IN"/>
        </w:rPr>
        <w:t>.</w:t>
      </w:r>
    </w:p>
    <w:p w14:paraId="5F084646" w14:textId="77777777" w:rsidR="00B40721" w:rsidRPr="00B40721" w:rsidRDefault="00B40721" w:rsidP="00B40721">
      <w:pPr>
        <w:rPr>
          <w:b/>
          <w:bCs/>
          <w:sz w:val="24"/>
          <w:szCs w:val="24"/>
          <w:lang w:val="en-IN"/>
        </w:rPr>
      </w:pPr>
      <w:r w:rsidRPr="00B40721">
        <w:rPr>
          <w:b/>
          <w:bCs/>
          <w:sz w:val="24"/>
          <w:szCs w:val="24"/>
          <w:lang w:val="en-IN"/>
        </w:rPr>
        <w:t>2022 → 2023: Drop from ₹240 Cr to ₹131 Cr</w:t>
      </w:r>
    </w:p>
    <w:p w14:paraId="5B7CD53A" w14:textId="77777777" w:rsidR="00B40721" w:rsidRPr="00B40721" w:rsidRDefault="00B40721" w:rsidP="00B30E96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B40721">
        <w:rPr>
          <w:b/>
          <w:bCs/>
          <w:sz w:val="24"/>
          <w:szCs w:val="24"/>
          <w:lang w:val="en-IN"/>
        </w:rPr>
        <w:t>Possible Reasons:</w:t>
      </w:r>
    </w:p>
    <w:p w14:paraId="5F0CFE31" w14:textId="77777777" w:rsidR="00B40721" w:rsidRPr="00B40721" w:rsidRDefault="00B40721" w:rsidP="00B30E96">
      <w:pPr>
        <w:numPr>
          <w:ilvl w:val="1"/>
          <w:numId w:val="26"/>
        </w:numPr>
        <w:tabs>
          <w:tab w:val="num" w:pos="1440"/>
        </w:tabs>
        <w:rPr>
          <w:sz w:val="24"/>
          <w:szCs w:val="24"/>
          <w:lang w:val="en-IN"/>
        </w:rPr>
      </w:pPr>
      <w:r w:rsidRPr="00B40721">
        <w:rPr>
          <w:sz w:val="24"/>
          <w:szCs w:val="24"/>
          <w:lang w:val="en-IN"/>
        </w:rPr>
        <w:t xml:space="preserve">Sharks became more selective after </w:t>
      </w:r>
      <w:proofErr w:type="spellStart"/>
      <w:r w:rsidRPr="00B40721">
        <w:rPr>
          <w:sz w:val="24"/>
          <w:szCs w:val="24"/>
          <w:lang w:val="en-IN"/>
        </w:rPr>
        <w:t>analyzing</w:t>
      </w:r>
      <w:proofErr w:type="spellEnd"/>
      <w:r w:rsidRPr="00B40721">
        <w:rPr>
          <w:sz w:val="24"/>
          <w:szCs w:val="24"/>
          <w:lang w:val="en-IN"/>
        </w:rPr>
        <w:t xml:space="preserve"> returns from Season 1 deals.</w:t>
      </w:r>
    </w:p>
    <w:p w14:paraId="10807BC4" w14:textId="77777777" w:rsidR="00B40721" w:rsidRPr="00B40721" w:rsidRDefault="00B40721" w:rsidP="00B30E96">
      <w:pPr>
        <w:numPr>
          <w:ilvl w:val="1"/>
          <w:numId w:val="26"/>
        </w:numPr>
        <w:tabs>
          <w:tab w:val="num" w:pos="1440"/>
        </w:tabs>
        <w:rPr>
          <w:sz w:val="24"/>
          <w:szCs w:val="24"/>
          <w:lang w:val="en-IN"/>
        </w:rPr>
      </w:pPr>
      <w:r w:rsidRPr="00B40721">
        <w:rPr>
          <w:sz w:val="24"/>
          <w:szCs w:val="24"/>
          <w:lang w:val="en-IN"/>
        </w:rPr>
        <w:t>Macroeconomic uncertainty (e.g., global inflation, recession fears).</w:t>
      </w:r>
    </w:p>
    <w:p w14:paraId="4919B3BD" w14:textId="36128C5F" w:rsidR="00B40721" w:rsidRDefault="00B40721" w:rsidP="00B30E96">
      <w:pPr>
        <w:numPr>
          <w:ilvl w:val="1"/>
          <w:numId w:val="26"/>
        </w:numPr>
        <w:tabs>
          <w:tab w:val="num" w:pos="1440"/>
        </w:tabs>
        <w:rPr>
          <w:sz w:val="24"/>
          <w:szCs w:val="24"/>
          <w:lang w:val="en-IN"/>
        </w:rPr>
      </w:pPr>
      <w:r w:rsidRPr="00B40721">
        <w:rPr>
          <w:sz w:val="24"/>
          <w:szCs w:val="24"/>
          <w:lang w:val="en-IN"/>
        </w:rPr>
        <w:t>Founders might have overvalued their startups, leading to fewer closed deals.</w:t>
      </w:r>
    </w:p>
    <w:p w14:paraId="62B2F687" w14:textId="77777777" w:rsidR="006079FB" w:rsidRPr="006079FB" w:rsidRDefault="006079FB" w:rsidP="006079FB">
      <w:pPr>
        <w:rPr>
          <w:b/>
          <w:bCs/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2023 → 2024: Surge from ₹131 Cr to ₹795 Cr</w:t>
      </w:r>
    </w:p>
    <w:p w14:paraId="06A88A43" w14:textId="77777777" w:rsidR="006079FB" w:rsidRPr="006079FB" w:rsidRDefault="006079FB" w:rsidP="00B30E96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Possible Reasons:</w:t>
      </w:r>
    </w:p>
    <w:p w14:paraId="0ACCF16D" w14:textId="77777777" w:rsidR="006079FB" w:rsidRPr="006079FB" w:rsidRDefault="006079FB" w:rsidP="00B30E96">
      <w:pPr>
        <w:numPr>
          <w:ilvl w:val="1"/>
          <w:numId w:val="27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Founders came in better prepared with refined business models and fair valuations.</w:t>
      </w:r>
    </w:p>
    <w:p w14:paraId="7356A834" w14:textId="77777777" w:rsidR="006079FB" w:rsidRPr="006079FB" w:rsidRDefault="006079FB" w:rsidP="00B30E96">
      <w:pPr>
        <w:numPr>
          <w:ilvl w:val="1"/>
          <w:numId w:val="27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lastRenderedPageBreak/>
        <w:t>Sharks regained confidence, and more co-investments happened.</w:t>
      </w:r>
    </w:p>
    <w:p w14:paraId="5E7FC947" w14:textId="77777777" w:rsidR="006079FB" w:rsidRPr="006079FB" w:rsidRDefault="006079FB" w:rsidP="00B30E96">
      <w:pPr>
        <w:numPr>
          <w:ilvl w:val="1"/>
          <w:numId w:val="27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Rise in startups from emerging sectors (fintech, D2C, climate tech).</w:t>
      </w:r>
    </w:p>
    <w:p w14:paraId="67598255" w14:textId="77777777" w:rsidR="006079FB" w:rsidRPr="006079FB" w:rsidRDefault="006079FB" w:rsidP="00B30E96">
      <w:pPr>
        <w:numPr>
          <w:ilvl w:val="1"/>
          <w:numId w:val="27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Possibly more episodes or increased deal-making pace per episode.</w:t>
      </w:r>
    </w:p>
    <w:p w14:paraId="6FE9D30A" w14:textId="7426724D" w:rsidR="006079FB" w:rsidRPr="006079FB" w:rsidRDefault="006079FB" w:rsidP="006079FB">
      <w:pPr>
        <w:ind w:left="720"/>
        <w:rPr>
          <w:sz w:val="24"/>
          <w:szCs w:val="24"/>
          <w:lang w:val="en-IN"/>
        </w:rPr>
      </w:pPr>
    </w:p>
    <w:p w14:paraId="78521081" w14:textId="33549956" w:rsidR="006079FB" w:rsidRPr="006079FB" w:rsidRDefault="006079FB" w:rsidP="0050310A">
      <w:pPr>
        <w:rPr>
          <w:b/>
          <w:bCs/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Early 2024 → 2025 Q1: Explosive jump from ₹400 Cr to ₹1500 Cr</w:t>
      </w:r>
    </w:p>
    <w:p w14:paraId="7F501806" w14:textId="77777777" w:rsidR="006079FB" w:rsidRPr="006079FB" w:rsidRDefault="006079FB" w:rsidP="00B30E96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Possible Reasons:</w:t>
      </w:r>
    </w:p>
    <w:p w14:paraId="3EB6A56D" w14:textId="77777777" w:rsidR="006079FB" w:rsidRPr="006079FB" w:rsidRDefault="006079FB" w:rsidP="00B30E96">
      <w:pPr>
        <w:numPr>
          <w:ilvl w:val="1"/>
          <w:numId w:val="28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Surge in unicorn/mature startup founders appearing on the show.</w:t>
      </w:r>
    </w:p>
    <w:p w14:paraId="7FF51B30" w14:textId="77777777" w:rsidR="006079FB" w:rsidRPr="006079FB" w:rsidRDefault="006079FB" w:rsidP="00B30E96">
      <w:pPr>
        <w:numPr>
          <w:ilvl w:val="1"/>
          <w:numId w:val="28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Sharks investing in large ticket-size deals.</w:t>
      </w:r>
    </w:p>
    <w:p w14:paraId="79210369" w14:textId="77777777" w:rsidR="006079FB" w:rsidRPr="006079FB" w:rsidRDefault="006079FB" w:rsidP="00B30E96">
      <w:pPr>
        <w:numPr>
          <w:ilvl w:val="1"/>
          <w:numId w:val="28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Corporate tie-ins or syndicate deals with outside investors.</w:t>
      </w:r>
    </w:p>
    <w:p w14:paraId="028CC078" w14:textId="77777777" w:rsidR="006079FB" w:rsidRPr="006079FB" w:rsidRDefault="006079FB" w:rsidP="00B30E96">
      <w:pPr>
        <w:numPr>
          <w:ilvl w:val="1"/>
          <w:numId w:val="28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Potentially a longer season or inclusion of high-value investment pitches.</w:t>
      </w:r>
    </w:p>
    <w:p w14:paraId="6CC06FAB" w14:textId="73E35AFC" w:rsidR="006079FB" w:rsidRPr="006079FB" w:rsidRDefault="006079FB" w:rsidP="006079FB">
      <w:pPr>
        <w:ind w:left="720"/>
        <w:rPr>
          <w:sz w:val="24"/>
          <w:szCs w:val="24"/>
          <w:lang w:val="en-IN"/>
        </w:rPr>
      </w:pPr>
    </w:p>
    <w:p w14:paraId="2D88D62E" w14:textId="5B73C3C1" w:rsidR="006079FB" w:rsidRPr="006079FB" w:rsidRDefault="006079FB" w:rsidP="00E31E61">
      <w:pPr>
        <w:rPr>
          <w:b/>
          <w:bCs/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Jan 2025 – Mar 2025: Sharp fall from ₹1500 Cr to ₹350 Cr</w:t>
      </w:r>
    </w:p>
    <w:p w14:paraId="758D7235" w14:textId="77777777" w:rsidR="006079FB" w:rsidRPr="006079FB" w:rsidRDefault="006079FB" w:rsidP="00B30E96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6079FB">
        <w:rPr>
          <w:b/>
          <w:bCs/>
          <w:sz w:val="24"/>
          <w:szCs w:val="24"/>
          <w:lang w:val="en-IN"/>
        </w:rPr>
        <w:t>Possible Reasons:</w:t>
      </w:r>
    </w:p>
    <w:p w14:paraId="4E6350BE" w14:textId="77777777" w:rsidR="006079FB" w:rsidRPr="006079FB" w:rsidRDefault="006079FB" w:rsidP="00B30E96">
      <w:pPr>
        <w:numPr>
          <w:ilvl w:val="1"/>
          <w:numId w:val="29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End-of-season filtering: only a few high-quality deals accepted late.</w:t>
      </w:r>
    </w:p>
    <w:p w14:paraId="531D5BAB" w14:textId="77777777" w:rsidR="006079FB" w:rsidRPr="006079FB" w:rsidRDefault="006079FB" w:rsidP="00B30E96">
      <w:pPr>
        <w:numPr>
          <w:ilvl w:val="1"/>
          <w:numId w:val="29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Budget exhaustion or strategic holdback by sharks.</w:t>
      </w:r>
    </w:p>
    <w:p w14:paraId="28529660" w14:textId="77777777" w:rsidR="006079FB" w:rsidRDefault="006079FB" w:rsidP="00B30E96">
      <w:pPr>
        <w:numPr>
          <w:ilvl w:val="1"/>
          <w:numId w:val="29"/>
        </w:numPr>
        <w:tabs>
          <w:tab w:val="num" w:pos="1440"/>
        </w:tabs>
        <w:rPr>
          <w:sz w:val="24"/>
          <w:szCs w:val="24"/>
          <w:lang w:val="en-IN"/>
        </w:rPr>
      </w:pPr>
      <w:r w:rsidRPr="006079FB">
        <w:rPr>
          <w:sz w:val="24"/>
          <w:szCs w:val="24"/>
          <w:lang w:val="en-IN"/>
        </w:rPr>
        <w:t>Fewer disruptive or scalable business models in late Q1 pitches.</w:t>
      </w:r>
    </w:p>
    <w:p w14:paraId="433814C0" w14:textId="77777777" w:rsidR="00997E1A" w:rsidRDefault="00997E1A" w:rsidP="00997E1A">
      <w:pPr>
        <w:rPr>
          <w:sz w:val="24"/>
          <w:szCs w:val="24"/>
          <w:lang w:val="en-IN"/>
        </w:rPr>
      </w:pPr>
    </w:p>
    <w:p w14:paraId="483AFC2D" w14:textId="37C1CFF2" w:rsidR="00E31E61" w:rsidRPr="00B40721" w:rsidRDefault="00997E1A" w:rsidP="00E31E61">
      <w:pPr>
        <w:rPr>
          <w:b/>
          <w:bCs/>
          <w:sz w:val="24"/>
          <w:szCs w:val="24"/>
          <w:lang w:val="en-IN"/>
        </w:rPr>
      </w:pPr>
      <w:r w:rsidRPr="00997E1A">
        <w:rPr>
          <w:b/>
          <w:bCs/>
          <w:sz w:val="24"/>
          <w:szCs w:val="24"/>
        </w:rPr>
        <w:t>Trend Analysis: Sum of Profit % by Season Number</w:t>
      </w:r>
    </w:p>
    <w:p w14:paraId="2A9FA7CE" w14:textId="77777777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Season-wise Interpretation</w:t>
      </w:r>
    </w:p>
    <w:p w14:paraId="49F559A2" w14:textId="135C37D9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Season 1 – Sum of Profit % = 480%</w:t>
      </w:r>
    </w:p>
    <w:p w14:paraId="647C86D9" w14:textId="77777777" w:rsidR="00905EC9" w:rsidRPr="00905EC9" w:rsidRDefault="00905EC9" w:rsidP="00B30E96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Reason:</w:t>
      </w:r>
    </w:p>
    <w:p w14:paraId="184E1B5C" w14:textId="77777777" w:rsidR="00905EC9" w:rsidRPr="00905EC9" w:rsidRDefault="00905EC9" w:rsidP="00B30E96">
      <w:pPr>
        <w:numPr>
          <w:ilvl w:val="1"/>
          <w:numId w:val="30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High number of accepted deals.</w:t>
      </w:r>
    </w:p>
    <w:p w14:paraId="077C5AD0" w14:textId="77777777" w:rsidR="00905EC9" w:rsidRPr="00905EC9" w:rsidRDefault="00905EC9" w:rsidP="00B30E96">
      <w:pPr>
        <w:numPr>
          <w:ilvl w:val="1"/>
          <w:numId w:val="30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Many early-stage startups with lower asks and higher negotiated equity, leading to high profit margins.</w:t>
      </w:r>
    </w:p>
    <w:p w14:paraId="48B48E7E" w14:textId="77777777" w:rsidR="00905EC9" w:rsidRPr="00905EC9" w:rsidRDefault="00905EC9" w:rsidP="00B30E96">
      <w:pPr>
        <w:numPr>
          <w:ilvl w:val="1"/>
          <w:numId w:val="30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lastRenderedPageBreak/>
        <w:t>Sharks may have been more aggressive in taking higher equity.</w:t>
      </w:r>
    </w:p>
    <w:p w14:paraId="51CB42B3" w14:textId="23B045F5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Season 2 – Sum of Profit % = 42%</w:t>
      </w:r>
    </w:p>
    <w:p w14:paraId="7DCABF70" w14:textId="77777777" w:rsidR="00905EC9" w:rsidRPr="00905EC9" w:rsidRDefault="00905EC9" w:rsidP="00B30E96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Reason:</w:t>
      </w:r>
    </w:p>
    <w:p w14:paraId="661F39E6" w14:textId="77777777" w:rsidR="00905EC9" w:rsidRPr="00905EC9" w:rsidRDefault="00905EC9" w:rsidP="00B30E96">
      <w:pPr>
        <w:numPr>
          <w:ilvl w:val="1"/>
          <w:numId w:val="31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Very few deals accepted (as you mentioned earlier: only 2 offers).</w:t>
      </w:r>
    </w:p>
    <w:p w14:paraId="56FD2377" w14:textId="77777777" w:rsidR="00905EC9" w:rsidRPr="00905EC9" w:rsidRDefault="00905EC9" w:rsidP="00B30E96">
      <w:pPr>
        <w:numPr>
          <w:ilvl w:val="1"/>
          <w:numId w:val="31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Lower investment activity = lower cumulative profit.</w:t>
      </w:r>
    </w:p>
    <w:p w14:paraId="4846702F" w14:textId="77777777" w:rsidR="00905EC9" w:rsidRPr="00905EC9" w:rsidRDefault="00905EC9" w:rsidP="00B30E96">
      <w:pPr>
        <w:numPr>
          <w:ilvl w:val="1"/>
          <w:numId w:val="31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 xml:space="preserve">Founders possibly had stronger negotiation </w:t>
      </w:r>
      <w:proofErr w:type="gramStart"/>
      <w:r w:rsidRPr="00905EC9">
        <w:rPr>
          <w:sz w:val="24"/>
          <w:szCs w:val="24"/>
          <w:lang w:val="en-IN"/>
        </w:rPr>
        <w:t>power</w:t>
      </w:r>
      <w:proofErr w:type="gramEnd"/>
      <w:r w:rsidRPr="00905EC9">
        <w:rPr>
          <w:sz w:val="24"/>
          <w:szCs w:val="24"/>
          <w:lang w:val="en-IN"/>
        </w:rPr>
        <w:t xml:space="preserve"> or the deals were closer to the ask.</w:t>
      </w:r>
    </w:p>
    <w:p w14:paraId="514AA0C0" w14:textId="40288616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Season 3 – Sum of Profit % = 210%</w:t>
      </w:r>
    </w:p>
    <w:p w14:paraId="3705D23F" w14:textId="77777777" w:rsidR="00905EC9" w:rsidRPr="00905EC9" w:rsidRDefault="00905EC9" w:rsidP="00B30E96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Reason:</w:t>
      </w:r>
    </w:p>
    <w:p w14:paraId="755F9552" w14:textId="77777777" w:rsidR="00905EC9" w:rsidRPr="00905EC9" w:rsidRDefault="00905EC9" w:rsidP="00B30E96">
      <w:pPr>
        <w:numPr>
          <w:ilvl w:val="1"/>
          <w:numId w:val="32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Recovery from S2; more deals accepted.</w:t>
      </w:r>
    </w:p>
    <w:p w14:paraId="6EF07434" w14:textId="77777777" w:rsidR="00905EC9" w:rsidRPr="00905EC9" w:rsidRDefault="00905EC9" w:rsidP="00B30E96">
      <w:pPr>
        <w:numPr>
          <w:ilvl w:val="1"/>
          <w:numId w:val="32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Balanced negotiations—fewer high-profit margin grabs but steady volume.</w:t>
      </w:r>
    </w:p>
    <w:p w14:paraId="19A6F431" w14:textId="77777777" w:rsidR="00905EC9" w:rsidRPr="00905EC9" w:rsidRDefault="00905EC9" w:rsidP="00B30E96">
      <w:pPr>
        <w:numPr>
          <w:ilvl w:val="1"/>
          <w:numId w:val="32"/>
        </w:numPr>
        <w:tabs>
          <w:tab w:val="num" w:pos="1440"/>
        </w:tabs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Sharks may have diversified investments across sectors.</w:t>
      </w:r>
    </w:p>
    <w:p w14:paraId="34F2B4AC" w14:textId="54766AA6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Season 4 – Sum of Profit % = 285%</w:t>
      </w:r>
    </w:p>
    <w:p w14:paraId="5E09FF27" w14:textId="77777777" w:rsidR="00905EC9" w:rsidRPr="00905EC9" w:rsidRDefault="00905EC9" w:rsidP="00B30E96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Reason:</w:t>
      </w:r>
    </w:p>
    <w:p w14:paraId="408E5EBF" w14:textId="77777777" w:rsidR="00905EC9" w:rsidRPr="00905EC9" w:rsidRDefault="00905EC9" w:rsidP="00B30E96">
      <w:pPr>
        <w:numPr>
          <w:ilvl w:val="1"/>
          <w:numId w:val="33"/>
        </w:num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High-value deals possibly returned with healthy negotiation gaps.</w:t>
      </w:r>
    </w:p>
    <w:p w14:paraId="30D5AE96" w14:textId="77777777" w:rsidR="00905EC9" w:rsidRPr="00905EC9" w:rsidRDefault="00905EC9" w:rsidP="00B30E96">
      <w:pPr>
        <w:numPr>
          <w:ilvl w:val="1"/>
          <w:numId w:val="33"/>
        </w:num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Some pitches may have had undervalued asks, giving sharks higher equity for less.</w:t>
      </w:r>
    </w:p>
    <w:p w14:paraId="10978B3C" w14:textId="77777777" w:rsidR="00905EC9" w:rsidRPr="00905EC9" w:rsidRDefault="00905EC9" w:rsidP="00B30E96">
      <w:pPr>
        <w:numPr>
          <w:ilvl w:val="1"/>
          <w:numId w:val="33"/>
        </w:num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A mix of experienced and first-time founders influenced margin dynamics.</w:t>
      </w:r>
    </w:p>
    <w:p w14:paraId="20C52F00" w14:textId="77777777" w:rsidR="00905EC9" w:rsidRPr="00905EC9" w:rsidRDefault="00905EC9" w:rsidP="00905EC9">
      <w:p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pict w14:anchorId="4F4BD10C">
          <v:rect id="_x0000_i1058" style="width:0;height:1.5pt" o:hralign="center" o:hrstd="t" o:hr="t" fillcolor="#a0a0a0" stroked="f"/>
        </w:pict>
      </w:r>
    </w:p>
    <w:p w14:paraId="47A8E14D" w14:textId="1CCF5F4A" w:rsidR="00905EC9" w:rsidRPr="00905EC9" w:rsidRDefault="00905EC9" w:rsidP="00905EC9">
      <w:pPr>
        <w:rPr>
          <w:b/>
          <w:bCs/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Key Business Insight:</w:t>
      </w:r>
    </w:p>
    <w:p w14:paraId="34D819B2" w14:textId="77777777" w:rsidR="00905EC9" w:rsidRPr="00905EC9" w:rsidRDefault="00905EC9" w:rsidP="00B30E96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905EC9">
        <w:rPr>
          <w:b/>
          <w:bCs/>
          <w:sz w:val="24"/>
          <w:szCs w:val="24"/>
          <w:lang w:val="en-IN"/>
        </w:rPr>
        <w:t>Profit % doesn’t always align with total deal amount.</w:t>
      </w:r>
    </w:p>
    <w:p w14:paraId="615E8985" w14:textId="2709CF21" w:rsidR="00905EC9" w:rsidRPr="00905EC9" w:rsidRDefault="00905EC9" w:rsidP="00B30E96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 xml:space="preserve">In some seasons, fewer deals yielded higher profit margins due to </w:t>
      </w:r>
      <w:r w:rsidR="00BA59F0" w:rsidRPr="00905EC9">
        <w:rPr>
          <w:sz w:val="24"/>
          <w:szCs w:val="24"/>
          <w:lang w:val="en-IN"/>
        </w:rPr>
        <w:t>favourable</w:t>
      </w:r>
      <w:r w:rsidRPr="00905EC9">
        <w:rPr>
          <w:sz w:val="24"/>
          <w:szCs w:val="24"/>
          <w:lang w:val="en-IN"/>
        </w:rPr>
        <w:t xml:space="preserve"> negotiation.</w:t>
      </w:r>
    </w:p>
    <w:p w14:paraId="02CE9494" w14:textId="77777777" w:rsidR="00905EC9" w:rsidRPr="00905EC9" w:rsidRDefault="00905EC9" w:rsidP="00B30E96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905EC9">
        <w:rPr>
          <w:sz w:val="24"/>
          <w:szCs w:val="24"/>
          <w:lang w:val="en-IN"/>
        </w:rPr>
        <w:t>Suggests that sharks adjust their strategies per season—sometimes valuing equity stakes over volume of deals.</w:t>
      </w:r>
    </w:p>
    <w:p w14:paraId="6AFA1B41" w14:textId="77777777" w:rsidR="00832110" w:rsidRDefault="00832110" w:rsidP="00B40721">
      <w:pPr>
        <w:rPr>
          <w:sz w:val="24"/>
          <w:szCs w:val="24"/>
          <w:lang w:val="en-IN"/>
        </w:rPr>
      </w:pPr>
    </w:p>
    <w:p w14:paraId="3A8CF8C8" w14:textId="77777777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Year-wise Interpretation</w:t>
      </w:r>
    </w:p>
    <w:p w14:paraId="4D30E972" w14:textId="14ACA985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2015–2017 Startups</w:t>
      </w:r>
    </w:p>
    <w:p w14:paraId="68789D9E" w14:textId="77777777" w:rsidR="00037072" w:rsidRPr="00037072" w:rsidRDefault="00037072" w:rsidP="00B30E96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Startups founded in this period tend to have steady revenue growth.</w:t>
      </w:r>
    </w:p>
    <w:p w14:paraId="7643A31E" w14:textId="77777777" w:rsidR="00037072" w:rsidRPr="00037072" w:rsidRDefault="00037072" w:rsidP="00B30E96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Their mature product cycles and customer base contribute to consistent monthly sales.</w:t>
      </w:r>
    </w:p>
    <w:p w14:paraId="1BD5A53F" w14:textId="77777777" w:rsidR="00037072" w:rsidRPr="00037072" w:rsidRDefault="00037072" w:rsidP="00B30E96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Often in sectors like health, education, or FMCG with long-term traction.</w:t>
      </w:r>
    </w:p>
    <w:p w14:paraId="6E31125D" w14:textId="28C59031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2019 Startups – ₹900 Cr (Peak)</w:t>
      </w:r>
    </w:p>
    <w:p w14:paraId="6B9A67A1" w14:textId="77777777" w:rsidR="00037072" w:rsidRPr="00037072" w:rsidRDefault="00037072" w:rsidP="00B30E96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 xml:space="preserve">Likely the most </w:t>
      </w:r>
      <w:r w:rsidRPr="00037072">
        <w:rPr>
          <w:b/>
          <w:bCs/>
          <w:sz w:val="24"/>
          <w:szCs w:val="24"/>
          <w:lang w:val="en-IN"/>
        </w:rPr>
        <w:t>balanced group</w:t>
      </w:r>
      <w:r w:rsidRPr="00037072">
        <w:rPr>
          <w:sz w:val="24"/>
          <w:szCs w:val="24"/>
          <w:lang w:val="en-IN"/>
        </w:rPr>
        <w:t>—post-product-market-fit, but still in scaling mode.</w:t>
      </w:r>
    </w:p>
    <w:p w14:paraId="1D86706B" w14:textId="77777777" w:rsidR="00037072" w:rsidRPr="00037072" w:rsidRDefault="00037072" w:rsidP="00B30E96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Strong marketing and funding rounds boosted their visibility and revenue.</w:t>
      </w:r>
    </w:p>
    <w:p w14:paraId="4993861F" w14:textId="77777777" w:rsidR="00037072" w:rsidRPr="00037072" w:rsidRDefault="00037072" w:rsidP="00B30E96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Many of them appeared in later seasons with solid unit economics.</w:t>
      </w:r>
    </w:p>
    <w:p w14:paraId="3B8D3784" w14:textId="3CDC3D05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2021 Startups</w:t>
      </w:r>
    </w:p>
    <w:p w14:paraId="33979E24" w14:textId="77777777" w:rsidR="00037072" w:rsidRPr="00037072" w:rsidRDefault="00037072" w:rsidP="00B30E96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Some traction visible but mixed performance.</w:t>
      </w:r>
    </w:p>
    <w:p w14:paraId="5A9AA717" w14:textId="77777777" w:rsidR="00037072" w:rsidRPr="00037072" w:rsidRDefault="00037072" w:rsidP="00B30E96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Many launched during or just after COVID; might still be navigating operational and market challenges.</w:t>
      </w:r>
    </w:p>
    <w:p w14:paraId="7A08F94A" w14:textId="77777777" w:rsidR="00037072" w:rsidRPr="00037072" w:rsidRDefault="00037072" w:rsidP="00B30E96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Monthly sales growing but not at peak levels.</w:t>
      </w:r>
    </w:p>
    <w:p w14:paraId="45508737" w14:textId="14B02447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2023 Startups</w:t>
      </w:r>
    </w:p>
    <w:p w14:paraId="3D602238" w14:textId="77777777" w:rsidR="00037072" w:rsidRPr="00037072" w:rsidRDefault="00037072" w:rsidP="00B30E96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Mostly early-stage companies.</w:t>
      </w:r>
    </w:p>
    <w:p w14:paraId="2C0DA4FF" w14:textId="77777777" w:rsidR="00037072" w:rsidRPr="00037072" w:rsidRDefault="00037072" w:rsidP="00B30E96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Lower revenue due to limited time in market, but potential for future growth.</w:t>
      </w:r>
    </w:p>
    <w:p w14:paraId="227F9EA2" w14:textId="77777777" w:rsidR="00037072" w:rsidRPr="00037072" w:rsidRDefault="00037072" w:rsidP="00B30E96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Still in customer acquisition phase, not yet scaled.</w:t>
      </w:r>
    </w:p>
    <w:p w14:paraId="14F57815" w14:textId="3DE31689" w:rsidR="00037072" w:rsidRPr="00037072" w:rsidRDefault="00037072" w:rsidP="00037072">
      <w:pPr>
        <w:rPr>
          <w:sz w:val="24"/>
          <w:szCs w:val="24"/>
          <w:lang w:val="en-IN"/>
        </w:rPr>
      </w:pPr>
    </w:p>
    <w:p w14:paraId="280C7F31" w14:textId="5A0C09D4" w:rsidR="00037072" w:rsidRPr="00037072" w:rsidRDefault="00037072" w:rsidP="00037072">
      <w:pPr>
        <w:rPr>
          <w:b/>
          <w:bCs/>
          <w:sz w:val="24"/>
          <w:szCs w:val="24"/>
          <w:lang w:val="en-IN"/>
        </w:rPr>
      </w:pPr>
      <w:r w:rsidRPr="00037072">
        <w:rPr>
          <w:b/>
          <w:bCs/>
          <w:sz w:val="24"/>
          <w:szCs w:val="24"/>
          <w:lang w:val="en-IN"/>
        </w:rPr>
        <w:t>Key Business Insight:</w:t>
      </w:r>
    </w:p>
    <w:p w14:paraId="0278522C" w14:textId="77777777" w:rsidR="00037072" w:rsidRPr="00037072" w:rsidRDefault="00037072" w:rsidP="00B30E96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Startups that began around 2019 are in their prime growth phase—most appealing to sharks in terms of both traction and potential.</w:t>
      </w:r>
    </w:p>
    <w:p w14:paraId="5CF50D84" w14:textId="77777777" w:rsidR="00037072" w:rsidRPr="00037072" w:rsidRDefault="00037072" w:rsidP="00B30E96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t>Very recent startups (2023+) have low sales and face scaling challenges—leading to cautious investment.</w:t>
      </w:r>
    </w:p>
    <w:p w14:paraId="40146F40" w14:textId="77777777" w:rsidR="00037072" w:rsidRDefault="00037072" w:rsidP="00B30E96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037072">
        <w:rPr>
          <w:sz w:val="24"/>
          <w:szCs w:val="24"/>
          <w:lang w:val="en-IN"/>
        </w:rPr>
        <w:lastRenderedPageBreak/>
        <w:t>Established companies (2015–2017) show reliable performance but may offer less explosive growth potential.</w:t>
      </w:r>
    </w:p>
    <w:p w14:paraId="5AC36769" w14:textId="77777777" w:rsidR="00CF237C" w:rsidRDefault="00CF237C" w:rsidP="00CF237C">
      <w:pPr>
        <w:rPr>
          <w:sz w:val="24"/>
          <w:szCs w:val="24"/>
          <w:lang w:val="en-IN"/>
        </w:rPr>
      </w:pPr>
    </w:p>
    <w:p w14:paraId="3E74C2BD" w14:textId="77777777" w:rsidR="00CF237C" w:rsidRPr="00CF237C" w:rsidRDefault="00CF237C" w:rsidP="00CF237C">
      <w:pPr>
        <w:rPr>
          <w:b/>
          <w:bCs/>
          <w:sz w:val="24"/>
          <w:szCs w:val="24"/>
          <w:lang w:val="en-IN"/>
        </w:rPr>
      </w:pPr>
      <w:r w:rsidRPr="00CF237C">
        <w:rPr>
          <w:b/>
          <w:bCs/>
          <w:sz w:val="24"/>
          <w:szCs w:val="24"/>
          <w:lang w:val="en-IN"/>
        </w:rPr>
        <w:t>Key Business Insight</w:t>
      </w:r>
    </w:p>
    <w:p w14:paraId="205F9591" w14:textId="77777777" w:rsidR="00CF237C" w:rsidRPr="00CF237C" w:rsidRDefault="00CF237C" w:rsidP="00B30E96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CF237C">
        <w:rPr>
          <w:b/>
          <w:bCs/>
          <w:sz w:val="24"/>
          <w:szCs w:val="24"/>
          <w:lang w:val="en-IN"/>
        </w:rPr>
        <w:t>Female founder presence has more than doubled</w:t>
      </w:r>
      <w:r w:rsidRPr="00CF237C">
        <w:rPr>
          <w:sz w:val="24"/>
          <w:szCs w:val="24"/>
          <w:lang w:val="en-IN"/>
        </w:rPr>
        <w:t xml:space="preserve"> from Season 1 to Season 4.</w:t>
      </w:r>
    </w:p>
    <w:p w14:paraId="0DF9AB67" w14:textId="77777777" w:rsidR="00CF237C" w:rsidRPr="00CF237C" w:rsidRDefault="00CF237C" w:rsidP="00B30E96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CF237C">
        <w:rPr>
          <w:sz w:val="24"/>
          <w:szCs w:val="24"/>
          <w:lang w:val="en-IN"/>
        </w:rPr>
        <w:t xml:space="preserve">Shows a </w:t>
      </w:r>
      <w:r w:rsidRPr="00CF237C">
        <w:rPr>
          <w:b/>
          <w:bCs/>
          <w:sz w:val="24"/>
          <w:szCs w:val="24"/>
          <w:lang w:val="en-IN"/>
        </w:rPr>
        <w:t>positive, though fluctuating</w:t>
      </w:r>
      <w:r w:rsidRPr="00CF237C">
        <w:rPr>
          <w:sz w:val="24"/>
          <w:szCs w:val="24"/>
          <w:lang w:val="en-IN"/>
        </w:rPr>
        <w:t>, trend toward gender diversity.</w:t>
      </w:r>
    </w:p>
    <w:p w14:paraId="3E314C16" w14:textId="77777777" w:rsidR="00CF237C" w:rsidRPr="00CF237C" w:rsidRDefault="00CF237C" w:rsidP="00B30E96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CF237C">
        <w:rPr>
          <w:sz w:val="24"/>
          <w:szCs w:val="24"/>
          <w:lang w:val="en-IN"/>
        </w:rPr>
        <w:t>Important for investors and stakeholders focusing on inclusive growth.</w:t>
      </w:r>
    </w:p>
    <w:p w14:paraId="24A07B9E" w14:textId="77777777" w:rsidR="00CF237C" w:rsidRPr="00CF237C" w:rsidRDefault="00CF237C" w:rsidP="00CF237C">
      <w:pPr>
        <w:rPr>
          <w:sz w:val="24"/>
          <w:szCs w:val="24"/>
          <w:lang w:val="en-IN"/>
        </w:rPr>
      </w:pPr>
    </w:p>
    <w:p w14:paraId="76CACC26" w14:textId="77777777" w:rsidR="00CF237C" w:rsidRPr="00037072" w:rsidRDefault="00CF237C" w:rsidP="00CF237C">
      <w:pPr>
        <w:rPr>
          <w:sz w:val="24"/>
          <w:szCs w:val="24"/>
          <w:lang w:val="en-IN"/>
        </w:rPr>
      </w:pPr>
    </w:p>
    <w:p w14:paraId="2C95B357" w14:textId="77777777" w:rsidR="00091DD6" w:rsidRDefault="00091DD6" w:rsidP="00091DD6">
      <w:pPr>
        <w:rPr>
          <w:sz w:val="24"/>
          <w:szCs w:val="24"/>
          <w:lang w:val="en-IN"/>
        </w:rPr>
      </w:pPr>
    </w:p>
    <w:p w14:paraId="0EE07672" w14:textId="77777777" w:rsidR="00C503BF" w:rsidRPr="00686E52" w:rsidRDefault="00C503BF" w:rsidP="00091DD6">
      <w:pPr>
        <w:rPr>
          <w:sz w:val="24"/>
          <w:szCs w:val="24"/>
          <w:lang w:val="en-IN"/>
        </w:rPr>
      </w:pPr>
    </w:p>
    <w:p w14:paraId="5BD5BFBC" w14:textId="77777777" w:rsidR="003B385B" w:rsidRPr="00524734" w:rsidRDefault="003B385B" w:rsidP="003B385B">
      <w:pPr>
        <w:rPr>
          <w:sz w:val="24"/>
          <w:szCs w:val="24"/>
          <w:lang w:val="en-IN"/>
        </w:rPr>
      </w:pPr>
    </w:p>
    <w:p w14:paraId="037CCD17" w14:textId="525BD14F" w:rsidR="001C66FB" w:rsidRPr="00524734" w:rsidRDefault="001C66FB" w:rsidP="00524734">
      <w:pPr>
        <w:rPr>
          <w:sz w:val="24"/>
          <w:szCs w:val="24"/>
          <w:lang w:val="en-IN"/>
        </w:rPr>
      </w:pPr>
    </w:p>
    <w:sectPr w:rsidR="001C66FB" w:rsidRPr="005247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142EE5"/>
    <w:multiLevelType w:val="multilevel"/>
    <w:tmpl w:val="976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05C2"/>
    <w:multiLevelType w:val="multilevel"/>
    <w:tmpl w:val="306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202E2"/>
    <w:multiLevelType w:val="hybridMultilevel"/>
    <w:tmpl w:val="2D603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1757F"/>
    <w:multiLevelType w:val="multilevel"/>
    <w:tmpl w:val="5466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83CD1"/>
    <w:multiLevelType w:val="multilevel"/>
    <w:tmpl w:val="8A0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615AA"/>
    <w:multiLevelType w:val="multilevel"/>
    <w:tmpl w:val="953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174F"/>
    <w:multiLevelType w:val="hybridMultilevel"/>
    <w:tmpl w:val="154ECB70"/>
    <w:lvl w:ilvl="0" w:tplc="30C2056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626484"/>
    <w:multiLevelType w:val="multilevel"/>
    <w:tmpl w:val="B30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81DD9"/>
    <w:multiLevelType w:val="multilevel"/>
    <w:tmpl w:val="0C4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B7E54"/>
    <w:multiLevelType w:val="multilevel"/>
    <w:tmpl w:val="485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C06C6"/>
    <w:multiLevelType w:val="multilevel"/>
    <w:tmpl w:val="0D9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31A4E"/>
    <w:multiLevelType w:val="multilevel"/>
    <w:tmpl w:val="44C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57D"/>
    <w:multiLevelType w:val="hybridMultilevel"/>
    <w:tmpl w:val="C93C7F58"/>
    <w:lvl w:ilvl="0" w:tplc="30C2056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F26489"/>
    <w:multiLevelType w:val="multilevel"/>
    <w:tmpl w:val="755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D08F2"/>
    <w:multiLevelType w:val="multilevel"/>
    <w:tmpl w:val="A432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E7061C"/>
    <w:multiLevelType w:val="multilevel"/>
    <w:tmpl w:val="060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110AF"/>
    <w:multiLevelType w:val="multilevel"/>
    <w:tmpl w:val="01A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B5928"/>
    <w:multiLevelType w:val="hybridMultilevel"/>
    <w:tmpl w:val="D688CC34"/>
    <w:lvl w:ilvl="0" w:tplc="73808B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0804963"/>
    <w:multiLevelType w:val="multilevel"/>
    <w:tmpl w:val="A43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E239B"/>
    <w:multiLevelType w:val="multilevel"/>
    <w:tmpl w:val="655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62A48"/>
    <w:multiLevelType w:val="multilevel"/>
    <w:tmpl w:val="776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57DDC"/>
    <w:multiLevelType w:val="hybridMultilevel"/>
    <w:tmpl w:val="68C4B36A"/>
    <w:lvl w:ilvl="0" w:tplc="BC70C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8FB3F34"/>
    <w:multiLevelType w:val="multilevel"/>
    <w:tmpl w:val="EAE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A2452"/>
    <w:multiLevelType w:val="multilevel"/>
    <w:tmpl w:val="ED9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477F"/>
    <w:multiLevelType w:val="multilevel"/>
    <w:tmpl w:val="330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47998"/>
    <w:multiLevelType w:val="hybridMultilevel"/>
    <w:tmpl w:val="5C8CDE5C"/>
    <w:lvl w:ilvl="0" w:tplc="E2DE1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4807B6"/>
    <w:multiLevelType w:val="multilevel"/>
    <w:tmpl w:val="249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E12DB"/>
    <w:multiLevelType w:val="multilevel"/>
    <w:tmpl w:val="0FE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F5956"/>
    <w:multiLevelType w:val="multilevel"/>
    <w:tmpl w:val="9F4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E0290"/>
    <w:multiLevelType w:val="multilevel"/>
    <w:tmpl w:val="153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D01C5"/>
    <w:multiLevelType w:val="multilevel"/>
    <w:tmpl w:val="2E1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F65F9"/>
    <w:multiLevelType w:val="multilevel"/>
    <w:tmpl w:val="2BD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17B9F"/>
    <w:multiLevelType w:val="hybridMultilevel"/>
    <w:tmpl w:val="0F72CB80"/>
    <w:lvl w:ilvl="0" w:tplc="7DEA21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1714E"/>
    <w:multiLevelType w:val="multilevel"/>
    <w:tmpl w:val="13E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756DF"/>
    <w:multiLevelType w:val="multilevel"/>
    <w:tmpl w:val="682A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8D0490"/>
    <w:multiLevelType w:val="hybridMultilevel"/>
    <w:tmpl w:val="3A9038C2"/>
    <w:lvl w:ilvl="0" w:tplc="7B306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07053B"/>
    <w:multiLevelType w:val="multilevel"/>
    <w:tmpl w:val="8E9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23AF3"/>
    <w:multiLevelType w:val="hybridMultilevel"/>
    <w:tmpl w:val="5E74DD88"/>
    <w:lvl w:ilvl="0" w:tplc="A11899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46106D"/>
    <w:multiLevelType w:val="hybridMultilevel"/>
    <w:tmpl w:val="27A0693C"/>
    <w:lvl w:ilvl="0" w:tplc="C4A8D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8689302">
    <w:abstractNumId w:val="5"/>
  </w:num>
  <w:num w:numId="2" w16cid:durableId="795490130">
    <w:abstractNumId w:val="3"/>
  </w:num>
  <w:num w:numId="3" w16cid:durableId="1957592815">
    <w:abstractNumId w:val="2"/>
  </w:num>
  <w:num w:numId="4" w16cid:durableId="527530555">
    <w:abstractNumId w:val="4"/>
  </w:num>
  <w:num w:numId="5" w16cid:durableId="933250169">
    <w:abstractNumId w:val="1"/>
  </w:num>
  <w:num w:numId="6" w16cid:durableId="1939631506">
    <w:abstractNumId w:val="0"/>
  </w:num>
  <w:num w:numId="7" w16cid:durableId="1677420457">
    <w:abstractNumId w:val="8"/>
  </w:num>
  <w:num w:numId="8" w16cid:durableId="1611548099">
    <w:abstractNumId w:val="18"/>
  </w:num>
  <w:num w:numId="9" w16cid:durableId="2141800309">
    <w:abstractNumId w:val="12"/>
  </w:num>
  <w:num w:numId="10" w16cid:durableId="1164860137">
    <w:abstractNumId w:val="44"/>
  </w:num>
  <w:num w:numId="11" w16cid:durableId="1911302385">
    <w:abstractNumId w:val="31"/>
  </w:num>
  <w:num w:numId="12" w16cid:durableId="1953055556">
    <w:abstractNumId w:val="38"/>
  </w:num>
  <w:num w:numId="13" w16cid:durableId="21975343">
    <w:abstractNumId w:val="41"/>
  </w:num>
  <w:num w:numId="14" w16cid:durableId="1968244508">
    <w:abstractNumId w:val="23"/>
  </w:num>
  <w:num w:numId="15" w16cid:durableId="615209558">
    <w:abstractNumId w:val="43"/>
  </w:num>
  <w:num w:numId="16" w16cid:durableId="1746997871">
    <w:abstractNumId w:val="27"/>
  </w:num>
  <w:num w:numId="17" w16cid:durableId="64568131">
    <w:abstractNumId w:val="40"/>
  </w:num>
  <w:num w:numId="18" w16cid:durableId="1951664730">
    <w:abstractNumId w:val="28"/>
  </w:num>
  <w:num w:numId="19" w16cid:durableId="44066806">
    <w:abstractNumId w:val="42"/>
  </w:num>
  <w:num w:numId="20" w16cid:durableId="1578594255">
    <w:abstractNumId w:val="13"/>
  </w:num>
  <w:num w:numId="21" w16cid:durableId="2111046349">
    <w:abstractNumId w:val="11"/>
  </w:num>
  <w:num w:numId="22" w16cid:durableId="715203672">
    <w:abstractNumId w:val="20"/>
  </w:num>
  <w:num w:numId="23" w16cid:durableId="875120642">
    <w:abstractNumId w:val="9"/>
  </w:num>
  <w:num w:numId="24" w16cid:durableId="493037481">
    <w:abstractNumId w:val="25"/>
  </w:num>
  <w:num w:numId="25" w16cid:durableId="1509907797">
    <w:abstractNumId w:val="10"/>
  </w:num>
  <w:num w:numId="26" w16cid:durableId="898639144">
    <w:abstractNumId w:val="17"/>
  </w:num>
  <w:num w:numId="27" w16cid:durableId="1011685978">
    <w:abstractNumId w:val="7"/>
  </w:num>
  <w:num w:numId="28" w16cid:durableId="1074935018">
    <w:abstractNumId w:val="14"/>
  </w:num>
  <w:num w:numId="29" w16cid:durableId="1205141936">
    <w:abstractNumId w:val="29"/>
  </w:num>
  <w:num w:numId="30" w16cid:durableId="1547833480">
    <w:abstractNumId w:val="24"/>
  </w:num>
  <w:num w:numId="31" w16cid:durableId="78606148">
    <w:abstractNumId w:val="34"/>
  </w:num>
  <w:num w:numId="32" w16cid:durableId="497356038">
    <w:abstractNumId w:val="33"/>
  </w:num>
  <w:num w:numId="33" w16cid:durableId="1495875875">
    <w:abstractNumId w:val="37"/>
  </w:num>
  <w:num w:numId="34" w16cid:durableId="1389496752">
    <w:abstractNumId w:val="15"/>
  </w:num>
  <w:num w:numId="35" w16cid:durableId="492525034">
    <w:abstractNumId w:val="26"/>
  </w:num>
  <w:num w:numId="36" w16cid:durableId="189606916">
    <w:abstractNumId w:val="21"/>
  </w:num>
  <w:num w:numId="37" w16cid:durableId="1214462359">
    <w:abstractNumId w:val="32"/>
  </w:num>
  <w:num w:numId="38" w16cid:durableId="1237010276">
    <w:abstractNumId w:val="16"/>
  </w:num>
  <w:num w:numId="39" w16cid:durableId="161507367">
    <w:abstractNumId w:val="6"/>
  </w:num>
  <w:num w:numId="40" w16cid:durableId="693920287">
    <w:abstractNumId w:val="39"/>
  </w:num>
  <w:num w:numId="41" w16cid:durableId="331613388">
    <w:abstractNumId w:val="35"/>
  </w:num>
  <w:num w:numId="42" w16cid:durableId="1317998668">
    <w:abstractNumId w:val="22"/>
  </w:num>
  <w:num w:numId="43" w16cid:durableId="1394962783">
    <w:abstractNumId w:val="36"/>
  </w:num>
  <w:num w:numId="44" w16cid:durableId="587226663">
    <w:abstractNumId w:val="19"/>
  </w:num>
  <w:num w:numId="45" w16cid:durableId="1362130717">
    <w:abstractNumId w:val="3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78"/>
    <w:rsid w:val="00022CC6"/>
    <w:rsid w:val="000314A5"/>
    <w:rsid w:val="00034616"/>
    <w:rsid w:val="00037072"/>
    <w:rsid w:val="00040803"/>
    <w:rsid w:val="000474E3"/>
    <w:rsid w:val="00052809"/>
    <w:rsid w:val="0006063C"/>
    <w:rsid w:val="00091DD6"/>
    <w:rsid w:val="00116537"/>
    <w:rsid w:val="001310D7"/>
    <w:rsid w:val="0015074B"/>
    <w:rsid w:val="00151940"/>
    <w:rsid w:val="001A45B8"/>
    <w:rsid w:val="001B3838"/>
    <w:rsid w:val="001C513F"/>
    <w:rsid w:val="001C66FB"/>
    <w:rsid w:val="001D0BDC"/>
    <w:rsid w:val="00226608"/>
    <w:rsid w:val="00240FA1"/>
    <w:rsid w:val="00241564"/>
    <w:rsid w:val="002514A8"/>
    <w:rsid w:val="0029639D"/>
    <w:rsid w:val="002C2783"/>
    <w:rsid w:val="00311FA0"/>
    <w:rsid w:val="00320D08"/>
    <w:rsid w:val="00326F90"/>
    <w:rsid w:val="00382C3F"/>
    <w:rsid w:val="003A1B10"/>
    <w:rsid w:val="003B0396"/>
    <w:rsid w:val="003B385B"/>
    <w:rsid w:val="00405ED3"/>
    <w:rsid w:val="0042290E"/>
    <w:rsid w:val="00423A3E"/>
    <w:rsid w:val="0050310A"/>
    <w:rsid w:val="0051049A"/>
    <w:rsid w:val="00524734"/>
    <w:rsid w:val="00557821"/>
    <w:rsid w:val="00567753"/>
    <w:rsid w:val="005D211E"/>
    <w:rsid w:val="006001D6"/>
    <w:rsid w:val="006079FB"/>
    <w:rsid w:val="006538EB"/>
    <w:rsid w:val="00686E52"/>
    <w:rsid w:val="00693BFA"/>
    <w:rsid w:val="006959ED"/>
    <w:rsid w:val="006B0E7C"/>
    <w:rsid w:val="00711B81"/>
    <w:rsid w:val="0071757B"/>
    <w:rsid w:val="00767DAC"/>
    <w:rsid w:val="00780182"/>
    <w:rsid w:val="00797B46"/>
    <w:rsid w:val="007C3342"/>
    <w:rsid w:val="007D13B1"/>
    <w:rsid w:val="007D2382"/>
    <w:rsid w:val="007F05B5"/>
    <w:rsid w:val="00830A3F"/>
    <w:rsid w:val="00832110"/>
    <w:rsid w:val="00884900"/>
    <w:rsid w:val="008B711A"/>
    <w:rsid w:val="008B7E99"/>
    <w:rsid w:val="008C2CEF"/>
    <w:rsid w:val="008E009D"/>
    <w:rsid w:val="00905EC9"/>
    <w:rsid w:val="00914D7A"/>
    <w:rsid w:val="009225F4"/>
    <w:rsid w:val="00922DAC"/>
    <w:rsid w:val="00925BA5"/>
    <w:rsid w:val="00933C1D"/>
    <w:rsid w:val="009342B6"/>
    <w:rsid w:val="0093791B"/>
    <w:rsid w:val="00953251"/>
    <w:rsid w:val="00997E1A"/>
    <w:rsid w:val="009C6FCF"/>
    <w:rsid w:val="009E3C82"/>
    <w:rsid w:val="00A11F2C"/>
    <w:rsid w:val="00A22266"/>
    <w:rsid w:val="00A6128A"/>
    <w:rsid w:val="00A61CE5"/>
    <w:rsid w:val="00AA1D8D"/>
    <w:rsid w:val="00AC3CBD"/>
    <w:rsid w:val="00B00D10"/>
    <w:rsid w:val="00B30E96"/>
    <w:rsid w:val="00B34DC9"/>
    <w:rsid w:val="00B40721"/>
    <w:rsid w:val="00B47730"/>
    <w:rsid w:val="00B71A10"/>
    <w:rsid w:val="00B75C9C"/>
    <w:rsid w:val="00B75F1F"/>
    <w:rsid w:val="00B972DE"/>
    <w:rsid w:val="00BA59F0"/>
    <w:rsid w:val="00BC19ED"/>
    <w:rsid w:val="00C0056C"/>
    <w:rsid w:val="00C503BF"/>
    <w:rsid w:val="00C87CB2"/>
    <w:rsid w:val="00C93036"/>
    <w:rsid w:val="00CB0664"/>
    <w:rsid w:val="00CF237C"/>
    <w:rsid w:val="00CF7367"/>
    <w:rsid w:val="00D067B1"/>
    <w:rsid w:val="00D40B5A"/>
    <w:rsid w:val="00D50BDF"/>
    <w:rsid w:val="00DB0791"/>
    <w:rsid w:val="00DC711D"/>
    <w:rsid w:val="00E31E61"/>
    <w:rsid w:val="00E7443F"/>
    <w:rsid w:val="00E811BC"/>
    <w:rsid w:val="00EA64B4"/>
    <w:rsid w:val="00EE0D11"/>
    <w:rsid w:val="00EE484C"/>
    <w:rsid w:val="00F06754"/>
    <w:rsid w:val="00F6584E"/>
    <w:rsid w:val="00F73CD9"/>
    <w:rsid w:val="00F9178C"/>
    <w:rsid w:val="00FC693F"/>
    <w:rsid w:val="00FD1D5C"/>
    <w:rsid w:val="00FD4241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5F69D"/>
  <w14:defaultImageDpi w14:val="300"/>
  <w15:docId w15:val="{FE48004D-CE8D-4AD6-BC78-ED189953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Vadnala</cp:lastModifiedBy>
  <cp:revision>2</cp:revision>
  <dcterms:created xsi:type="dcterms:W3CDTF">2025-05-01T14:53:00Z</dcterms:created>
  <dcterms:modified xsi:type="dcterms:W3CDTF">2025-05-01T14:53:00Z</dcterms:modified>
  <cp:category/>
</cp:coreProperties>
</file>